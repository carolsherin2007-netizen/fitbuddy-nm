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8"/>
        <w:gridCol w:w="3951"/>
      </w:tblGrid>
      <w:tr w:rsidR="007F4B6B" w:rsidRPr="00045D5A" w14:paraId="0BDAE096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4F167" w14:textId="77777777" w:rsidR="007F4B6B" w:rsidRPr="00045D5A" w:rsidRDefault="007F4B6B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DE158" w14:textId="77777777" w:rsidR="007F4B6B" w:rsidRPr="00045D5A" w:rsidRDefault="007F4B6B" w:rsidP="00B76DB4">
            <w:r w:rsidRPr="00045D5A">
              <w:rPr>
                <w:b/>
                <w:bCs/>
              </w:rPr>
              <w:t>Detail</w:t>
            </w:r>
          </w:p>
        </w:tc>
      </w:tr>
      <w:tr w:rsidR="007F4B6B" w:rsidRPr="00045D5A" w14:paraId="656F4DA0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69862" w14:textId="77777777" w:rsidR="007F4B6B" w:rsidRPr="00045D5A" w:rsidRDefault="007F4B6B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0C2CA" w14:textId="77777777" w:rsidR="007F4B6B" w:rsidRPr="00045D5A" w:rsidRDefault="007F4B6B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7BED9B64" w14:textId="77777777" w:rsidR="007F4B6B" w:rsidRPr="00045D5A" w:rsidRDefault="007F4B6B" w:rsidP="00B76DB4"/>
        </w:tc>
      </w:tr>
      <w:tr w:rsidR="007F4B6B" w:rsidRPr="00045D5A" w14:paraId="301324FA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1EE87" w14:textId="77777777" w:rsidR="007F4B6B" w:rsidRPr="00045D5A" w:rsidRDefault="007F4B6B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8B777" w14:textId="75EEDA59" w:rsidR="007F4B6B" w:rsidRPr="00045D5A" w:rsidRDefault="007F4B6B" w:rsidP="00B76DB4">
            <w:r w:rsidRPr="004C7DD3">
              <w:rPr>
                <w:i/>
                <w:iCs/>
              </w:rPr>
              <w:t>SWTID-2026-</w:t>
            </w:r>
            <w:r w:rsidR="009242D4">
              <w:rPr>
                <w:i/>
                <w:iCs/>
              </w:rPr>
              <w:t>2709</w:t>
            </w:r>
          </w:p>
        </w:tc>
      </w:tr>
      <w:tr w:rsidR="007F4B6B" w:rsidRPr="00045D5A" w14:paraId="4E6DB04D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E4F01" w14:textId="77777777" w:rsidR="007F4B6B" w:rsidRPr="00045D5A" w:rsidRDefault="007F4B6B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9BE71" w14:textId="77777777" w:rsidR="007F4B6B" w:rsidRPr="00045D5A" w:rsidRDefault="007F4B6B" w:rsidP="00B76DB4">
            <w:r w:rsidRPr="00045D5A">
              <w:t xml:space="preserve">FitBuddy AI Tool (FitBuddy-NM-AI-Tool) </w:t>
            </w:r>
          </w:p>
          <w:p w14:paraId="63FBD029" w14:textId="77777777" w:rsidR="007F4B6B" w:rsidRPr="00045D5A" w:rsidRDefault="007F4B6B" w:rsidP="00B76DB4"/>
        </w:tc>
      </w:tr>
      <w:tr w:rsidR="007F4B6B" w:rsidRPr="00045D5A" w14:paraId="2B2C5F7E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15A07" w14:textId="77777777" w:rsidR="007F4B6B" w:rsidRPr="00045D5A" w:rsidRDefault="007F4B6B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7B97F" w14:textId="77777777" w:rsidR="007F4B6B" w:rsidRPr="00045D5A" w:rsidRDefault="007F4B6B" w:rsidP="00B76DB4">
            <w:r w:rsidRPr="00045D5A">
              <w:t xml:space="preserve">2 Marks </w:t>
            </w:r>
          </w:p>
          <w:p w14:paraId="3054401D" w14:textId="77777777" w:rsidR="007F4B6B" w:rsidRPr="00045D5A" w:rsidRDefault="007F4B6B" w:rsidP="00B76DB4"/>
        </w:tc>
      </w:tr>
    </w:tbl>
    <w:p w14:paraId="48E0BCB9" w14:textId="77777777" w:rsidR="007F4B6B" w:rsidRDefault="007F4B6B">
      <w:pPr>
        <w:jc w:val="center"/>
        <w:rPr>
          <w:b/>
          <w:sz w:val="30"/>
        </w:rPr>
      </w:pPr>
    </w:p>
    <w:p w14:paraId="7ADD8AA1" w14:textId="154666C1" w:rsidR="00685D9A" w:rsidRDefault="00000000">
      <w:pPr>
        <w:jc w:val="center"/>
      </w:pPr>
      <w:r>
        <w:rPr>
          <w:b/>
          <w:sz w:val="30"/>
        </w:rPr>
        <w:t>PROJECT DEMONSTRATION</w:t>
      </w:r>
    </w:p>
    <w:p w14:paraId="201C2D90" w14:textId="77777777" w:rsidR="00685D9A" w:rsidRDefault="00000000">
      <w:pPr>
        <w:jc w:val="center"/>
      </w:pPr>
      <w:r>
        <w:rPr>
          <w:b/>
          <w:sz w:val="54"/>
        </w:rPr>
        <w:t>Demonstration of Proposed Features</w:t>
      </w:r>
    </w:p>
    <w:p w14:paraId="740CB684" w14:textId="77777777" w:rsidR="00685D9A" w:rsidRDefault="00000000">
      <w:pPr>
        <w:jc w:val="center"/>
      </w:pPr>
      <w:r>
        <w:rPr>
          <w:b/>
          <w:sz w:val="40"/>
        </w:rPr>
        <w:t>FitBuddy – AI Fitness Plan Generator</w:t>
      </w:r>
    </w:p>
    <w:p w14:paraId="26C2D18D" w14:textId="77777777" w:rsidR="00685D9A" w:rsidRDefault="00685D9A"/>
    <w:p w14:paraId="1AEDE1C5" w14:textId="77777777" w:rsidR="00685D9A" w:rsidRDefault="00000000">
      <w:pPr>
        <w:jc w:val="center"/>
      </w:pPr>
      <w:r>
        <w:rPr>
          <w:i/>
        </w:rPr>
        <w:t>AI-powered personalized wellness and workout planning system</w:t>
      </w:r>
    </w:p>
    <w:p w14:paraId="32FB0A59" w14:textId="77777777" w:rsidR="00685D9A" w:rsidRDefault="00000000">
      <w:r>
        <w:rPr>
          <w:noProof/>
        </w:rPr>
        <w:drawing>
          <wp:inline distT="0" distB="0" distL="0" distR="0" wp14:anchorId="4ED4C983" wp14:editId="54438513">
            <wp:extent cx="5669280" cy="34420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D29E" w14:textId="77777777" w:rsidR="00685D9A" w:rsidRDefault="00000000">
      <w:pPr>
        <w:jc w:val="center"/>
      </w:pPr>
      <w:r>
        <w:rPr>
          <w:i/>
        </w:rPr>
        <w:t>Figure 1: FitBuddy home page and proposed user workflow</w:t>
      </w:r>
    </w:p>
    <w:p w14:paraId="2A44F2E2" w14:textId="77777777" w:rsidR="00685D9A" w:rsidRDefault="00000000">
      <w:r>
        <w:lastRenderedPageBreak/>
        <w:br w:type="page"/>
      </w:r>
    </w:p>
    <w:p w14:paraId="322688C4" w14:textId="77777777" w:rsidR="00685D9A" w:rsidRDefault="00000000">
      <w:pPr>
        <w:pStyle w:val="Heading1"/>
      </w:pPr>
      <w:r>
        <w:lastRenderedPageBreak/>
        <w:t>1. Project Overview</w:t>
      </w:r>
    </w:p>
    <w:p w14:paraId="0B5997AE" w14:textId="77777777" w:rsidR="00685D9A" w:rsidRDefault="00000000">
      <w:r>
        <w:t>FitBuddy is a web-based AI fitness planning application that collects a user's basic fitness profile, fitness goal, and preferred workout intensity, then generates a personalized 7-day workout plan. The application also provides a nutrition/recovery tip and allows the user to submit feedback so that the workout plan can be revised.</w:t>
      </w:r>
    </w:p>
    <w:p w14:paraId="071CA4D6" w14:textId="77777777" w:rsidR="00685D9A" w:rsidRDefault="00000000">
      <w:r>
        <w:t>The implementation uses FastAPI for the web application, Jinja2 templates for the user interface, SQLAlchemy for persistent user records, and Gemini-powered generation for workout and nutrition content. Fallback logic is included so the application can still provide safe general wellness guidance when the AI service is unavailable.</w:t>
      </w:r>
    </w:p>
    <w:p w14:paraId="70EC692D" w14:textId="77777777" w:rsidR="00685D9A" w:rsidRDefault="00000000">
      <w:pPr>
        <w:pStyle w:val="Heading1"/>
      </w:pPr>
      <w:r>
        <w:t>2. Proposed Features Demonstrated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85D9A" w14:paraId="5E4848E7" w14:textId="77777777">
        <w:trPr>
          <w:jc w:val="center"/>
        </w:trPr>
        <w:tc>
          <w:tcPr>
            <w:tcW w:w="3360" w:type="dxa"/>
            <w:shd w:val="clear" w:color="auto" w:fill="D9E1F2"/>
            <w:vAlign w:val="center"/>
          </w:tcPr>
          <w:p w14:paraId="388BCF78" w14:textId="77777777" w:rsidR="00685D9A" w:rsidRDefault="00000000">
            <w:r>
              <w:rPr>
                <w:b/>
                <w:sz w:val="20"/>
              </w:rPr>
              <w:t>Feature</w:t>
            </w:r>
          </w:p>
        </w:tc>
        <w:tc>
          <w:tcPr>
            <w:tcW w:w="3360" w:type="dxa"/>
            <w:shd w:val="clear" w:color="auto" w:fill="D9E1F2"/>
            <w:vAlign w:val="center"/>
          </w:tcPr>
          <w:p w14:paraId="66A30CA0" w14:textId="77777777" w:rsidR="00685D9A" w:rsidRDefault="00000000">
            <w:r>
              <w:rPr>
                <w:b/>
                <w:sz w:val="20"/>
              </w:rPr>
              <w:t>User Action</w:t>
            </w:r>
          </w:p>
        </w:tc>
        <w:tc>
          <w:tcPr>
            <w:tcW w:w="3360" w:type="dxa"/>
            <w:shd w:val="clear" w:color="auto" w:fill="D9E1F2"/>
            <w:vAlign w:val="center"/>
          </w:tcPr>
          <w:p w14:paraId="182854C2" w14:textId="77777777" w:rsidR="00685D9A" w:rsidRDefault="00000000">
            <w:r>
              <w:rPr>
                <w:b/>
                <w:sz w:val="20"/>
              </w:rPr>
              <w:t>System Output</w:t>
            </w:r>
          </w:p>
        </w:tc>
      </w:tr>
      <w:tr w:rsidR="00685D9A" w14:paraId="6ACE13BC" w14:textId="77777777">
        <w:trPr>
          <w:jc w:val="center"/>
        </w:trPr>
        <w:tc>
          <w:tcPr>
            <w:tcW w:w="3360" w:type="dxa"/>
            <w:vAlign w:val="center"/>
          </w:tcPr>
          <w:p w14:paraId="1621A920" w14:textId="77777777" w:rsidR="00685D9A" w:rsidRDefault="00000000">
            <w:r>
              <w:rPr>
                <w:sz w:val="20"/>
              </w:rPr>
              <w:t>Personalized profile input</w:t>
            </w:r>
          </w:p>
        </w:tc>
        <w:tc>
          <w:tcPr>
            <w:tcW w:w="3360" w:type="dxa"/>
            <w:vAlign w:val="center"/>
          </w:tcPr>
          <w:p w14:paraId="2461F6FC" w14:textId="77777777" w:rsidR="00685D9A" w:rsidRDefault="00000000">
            <w:r>
              <w:rPr>
                <w:sz w:val="20"/>
              </w:rPr>
              <w:t>Enter name, ID, age, weight, goal and intensity</w:t>
            </w:r>
          </w:p>
        </w:tc>
        <w:tc>
          <w:tcPr>
            <w:tcW w:w="3360" w:type="dxa"/>
            <w:vAlign w:val="center"/>
          </w:tcPr>
          <w:p w14:paraId="5D4CEA87" w14:textId="77777777" w:rsidR="00685D9A" w:rsidRDefault="00000000">
            <w:r>
              <w:rPr>
                <w:sz w:val="20"/>
              </w:rPr>
              <w:t>Validated fitness profile</w:t>
            </w:r>
          </w:p>
        </w:tc>
      </w:tr>
      <w:tr w:rsidR="00685D9A" w14:paraId="24A97595" w14:textId="77777777">
        <w:trPr>
          <w:jc w:val="center"/>
        </w:trPr>
        <w:tc>
          <w:tcPr>
            <w:tcW w:w="3360" w:type="dxa"/>
            <w:vAlign w:val="center"/>
          </w:tcPr>
          <w:p w14:paraId="7ED7F334" w14:textId="77777777" w:rsidR="00685D9A" w:rsidRDefault="00000000">
            <w:r>
              <w:rPr>
                <w:sz w:val="20"/>
              </w:rPr>
              <w:t>AI workout generation</w:t>
            </w:r>
          </w:p>
        </w:tc>
        <w:tc>
          <w:tcPr>
            <w:tcW w:w="3360" w:type="dxa"/>
            <w:vAlign w:val="center"/>
          </w:tcPr>
          <w:p w14:paraId="3D99FEE9" w14:textId="77777777" w:rsidR="00685D9A" w:rsidRDefault="00000000">
            <w:r>
              <w:rPr>
                <w:sz w:val="20"/>
              </w:rPr>
              <w:t>Submit the fitness form</w:t>
            </w:r>
          </w:p>
        </w:tc>
        <w:tc>
          <w:tcPr>
            <w:tcW w:w="3360" w:type="dxa"/>
            <w:vAlign w:val="center"/>
          </w:tcPr>
          <w:p w14:paraId="57D51592" w14:textId="77777777" w:rsidR="00685D9A" w:rsidRDefault="00000000">
            <w:r>
              <w:rPr>
                <w:sz w:val="20"/>
              </w:rPr>
              <w:t>Structured 7-day workout plan</w:t>
            </w:r>
          </w:p>
        </w:tc>
      </w:tr>
      <w:tr w:rsidR="00685D9A" w14:paraId="18B067F5" w14:textId="77777777">
        <w:trPr>
          <w:jc w:val="center"/>
        </w:trPr>
        <w:tc>
          <w:tcPr>
            <w:tcW w:w="3360" w:type="dxa"/>
            <w:vAlign w:val="center"/>
          </w:tcPr>
          <w:p w14:paraId="14108C0E" w14:textId="77777777" w:rsidR="00685D9A" w:rsidRDefault="00000000">
            <w:r>
              <w:rPr>
                <w:sz w:val="20"/>
              </w:rPr>
              <w:t>Nutrition / recovery guidance</w:t>
            </w:r>
          </w:p>
        </w:tc>
        <w:tc>
          <w:tcPr>
            <w:tcW w:w="3360" w:type="dxa"/>
            <w:vAlign w:val="center"/>
          </w:tcPr>
          <w:p w14:paraId="59D9AE08" w14:textId="77777777" w:rsidR="00685D9A" w:rsidRDefault="00000000">
            <w:r>
              <w:rPr>
                <w:sz w:val="20"/>
              </w:rPr>
              <w:t>Generate a plan</w:t>
            </w:r>
          </w:p>
        </w:tc>
        <w:tc>
          <w:tcPr>
            <w:tcW w:w="3360" w:type="dxa"/>
            <w:vAlign w:val="center"/>
          </w:tcPr>
          <w:p w14:paraId="0EF6448C" w14:textId="77777777" w:rsidR="00685D9A" w:rsidRDefault="00000000">
            <w:r>
              <w:rPr>
                <w:sz w:val="20"/>
              </w:rPr>
              <w:t>Goal-specific wellness tip</w:t>
            </w:r>
          </w:p>
        </w:tc>
      </w:tr>
      <w:tr w:rsidR="00685D9A" w14:paraId="36C44996" w14:textId="77777777">
        <w:trPr>
          <w:jc w:val="center"/>
        </w:trPr>
        <w:tc>
          <w:tcPr>
            <w:tcW w:w="3360" w:type="dxa"/>
            <w:vAlign w:val="center"/>
          </w:tcPr>
          <w:p w14:paraId="4290E537" w14:textId="77777777" w:rsidR="00685D9A" w:rsidRDefault="00000000">
            <w:r>
              <w:rPr>
                <w:sz w:val="20"/>
              </w:rPr>
              <w:t>Feedback-based revision</w:t>
            </w:r>
          </w:p>
        </w:tc>
        <w:tc>
          <w:tcPr>
            <w:tcW w:w="3360" w:type="dxa"/>
            <w:vAlign w:val="center"/>
          </w:tcPr>
          <w:p w14:paraId="4BB64632" w14:textId="77777777" w:rsidR="00685D9A" w:rsidRDefault="00000000">
            <w:r>
              <w:rPr>
                <w:sz w:val="20"/>
              </w:rPr>
              <w:t>Enter requested changes</w:t>
            </w:r>
          </w:p>
        </w:tc>
        <w:tc>
          <w:tcPr>
            <w:tcW w:w="3360" w:type="dxa"/>
            <w:vAlign w:val="center"/>
          </w:tcPr>
          <w:p w14:paraId="2AAFD67D" w14:textId="77777777" w:rsidR="00685D9A" w:rsidRDefault="00000000">
            <w:r>
              <w:rPr>
                <w:sz w:val="20"/>
              </w:rPr>
              <w:t>Updated workout plan</w:t>
            </w:r>
          </w:p>
        </w:tc>
      </w:tr>
      <w:tr w:rsidR="00685D9A" w14:paraId="050E7F5A" w14:textId="77777777">
        <w:trPr>
          <w:jc w:val="center"/>
        </w:trPr>
        <w:tc>
          <w:tcPr>
            <w:tcW w:w="3360" w:type="dxa"/>
            <w:vAlign w:val="center"/>
          </w:tcPr>
          <w:p w14:paraId="2347C09B" w14:textId="77777777" w:rsidR="00685D9A" w:rsidRDefault="00000000">
            <w:r>
              <w:rPr>
                <w:sz w:val="20"/>
              </w:rPr>
              <w:t>Persistent user records</w:t>
            </w:r>
          </w:p>
        </w:tc>
        <w:tc>
          <w:tcPr>
            <w:tcW w:w="3360" w:type="dxa"/>
            <w:vAlign w:val="center"/>
          </w:tcPr>
          <w:p w14:paraId="12B4CE3B" w14:textId="77777777" w:rsidR="00685D9A" w:rsidRDefault="00000000">
            <w:r>
              <w:rPr>
                <w:sz w:val="20"/>
              </w:rPr>
              <w:t>Generate and update plans</w:t>
            </w:r>
          </w:p>
        </w:tc>
        <w:tc>
          <w:tcPr>
            <w:tcW w:w="3360" w:type="dxa"/>
            <w:vAlign w:val="center"/>
          </w:tcPr>
          <w:p w14:paraId="3D5871B2" w14:textId="77777777" w:rsidR="00685D9A" w:rsidRDefault="00000000">
            <w:r>
              <w:rPr>
                <w:sz w:val="20"/>
              </w:rPr>
              <w:t>Stored profile, plans and feedback</w:t>
            </w:r>
          </w:p>
        </w:tc>
      </w:tr>
      <w:tr w:rsidR="00685D9A" w14:paraId="703153C0" w14:textId="77777777">
        <w:trPr>
          <w:jc w:val="center"/>
        </w:trPr>
        <w:tc>
          <w:tcPr>
            <w:tcW w:w="3360" w:type="dxa"/>
            <w:vAlign w:val="center"/>
          </w:tcPr>
          <w:p w14:paraId="18385054" w14:textId="77777777" w:rsidR="00685D9A" w:rsidRDefault="00000000">
            <w:r>
              <w:rPr>
                <w:sz w:val="20"/>
              </w:rPr>
              <w:t>Validation and safety</w:t>
            </w:r>
          </w:p>
        </w:tc>
        <w:tc>
          <w:tcPr>
            <w:tcW w:w="3360" w:type="dxa"/>
            <w:vAlign w:val="center"/>
          </w:tcPr>
          <w:p w14:paraId="436E5592" w14:textId="77777777" w:rsidR="00685D9A" w:rsidRDefault="00000000">
            <w:r>
              <w:rPr>
                <w:sz w:val="20"/>
              </w:rPr>
              <w:t>Enter invalid or unsafe inputs</w:t>
            </w:r>
          </w:p>
        </w:tc>
        <w:tc>
          <w:tcPr>
            <w:tcW w:w="3360" w:type="dxa"/>
            <w:vAlign w:val="center"/>
          </w:tcPr>
          <w:p w14:paraId="7AD59E92" w14:textId="77777777" w:rsidR="00685D9A" w:rsidRDefault="00000000">
            <w:r>
              <w:rPr>
                <w:sz w:val="20"/>
              </w:rPr>
              <w:t>Validation errors and safe guidance</w:t>
            </w:r>
          </w:p>
        </w:tc>
      </w:tr>
      <w:tr w:rsidR="00685D9A" w14:paraId="2AC4F33C" w14:textId="77777777">
        <w:trPr>
          <w:jc w:val="center"/>
        </w:trPr>
        <w:tc>
          <w:tcPr>
            <w:tcW w:w="3360" w:type="dxa"/>
            <w:vAlign w:val="center"/>
          </w:tcPr>
          <w:p w14:paraId="2F66F1C0" w14:textId="77777777" w:rsidR="00685D9A" w:rsidRDefault="00000000">
            <w:r>
              <w:rPr>
                <w:sz w:val="20"/>
              </w:rPr>
              <w:t>Admin/API access</w:t>
            </w:r>
          </w:p>
        </w:tc>
        <w:tc>
          <w:tcPr>
            <w:tcW w:w="3360" w:type="dxa"/>
            <w:vAlign w:val="center"/>
          </w:tcPr>
          <w:p w14:paraId="1B55161D" w14:textId="77777777" w:rsidR="00685D9A" w:rsidRDefault="00000000">
            <w:r>
              <w:rPr>
                <w:sz w:val="20"/>
              </w:rPr>
              <w:t>Open Admin or API Docs</w:t>
            </w:r>
          </w:p>
        </w:tc>
        <w:tc>
          <w:tcPr>
            <w:tcW w:w="3360" w:type="dxa"/>
            <w:vAlign w:val="center"/>
          </w:tcPr>
          <w:p w14:paraId="2A3E1554" w14:textId="77777777" w:rsidR="00685D9A" w:rsidRDefault="00000000">
            <w:r>
              <w:rPr>
                <w:sz w:val="20"/>
              </w:rPr>
              <w:t>User records and FastAPI documentation</w:t>
            </w:r>
          </w:p>
        </w:tc>
      </w:tr>
    </w:tbl>
    <w:p w14:paraId="60B415B8" w14:textId="77777777" w:rsidR="00685D9A" w:rsidRDefault="00000000">
      <w:r>
        <w:br w:type="page"/>
      </w:r>
    </w:p>
    <w:p w14:paraId="77B21446" w14:textId="77777777" w:rsidR="00685D9A" w:rsidRDefault="00000000">
      <w:pPr>
        <w:pStyle w:val="Heading1"/>
        <w:spacing w:before="200"/>
      </w:pPr>
      <w:r>
        <w:lastRenderedPageBreak/>
        <w:t>3. Personalized User Input</w:t>
      </w:r>
    </w:p>
    <w:p w14:paraId="05C0B8DF" w14:textId="77777777" w:rsidR="00685D9A" w:rsidRDefault="00000000">
      <w:r>
        <w:rPr>
          <w:b/>
        </w:rPr>
        <w:t xml:space="preserve">Purpose: </w:t>
      </w:r>
      <w:r>
        <w:t>Collect the minimum information needed to create a practical personalized fitness plan.</w:t>
      </w:r>
    </w:p>
    <w:p w14:paraId="4D80E4CE" w14:textId="77777777" w:rsidR="00685D9A" w:rsidRDefault="00000000">
      <w:pPr>
        <w:pStyle w:val="Heading2"/>
      </w:pPr>
      <w:r>
        <w:t>Demonstration Steps</w:t>
      </w:r>
    </w:p>
    <w:p w14:paraId="64D6899A" w14:textId="77777777" w:rsidR="00685D9A" w:rsidRDefault="00000000">
      <w:pPr>
        <w:pStyle w:val="ListNumber"/>
      </w:pPr>
      <w:r>
        <w:t>Open the FitBuddy home page.</w:t>
      </w:r>
    </w:p>
    <w:p w14:paraId="1569BFD3" w14:textId="77777777" w:rsidR="00685D9A" w:rsidRDefault="00000000">
      <w:pPr>
        <w:pStyle w:val="ListNumber"/>
      </w:pPr>
      <w:r>
        <w:t>Enter the user's name and unique User ID.</w:t>
      </w:r>
    </w:p>
    <w:p w14:paraId="14F0C431" w14:textId="77777777" w:rsidR="00685D9A" w:rsidRDefault="00000000">
      <w:pPr>
        <w:pStyle w:val="ListNumber"/>
      </w:pPr>
      <w:r>
        <w:t>Enter age and body weight in kilograms.</w:t>
      </w:r>
    </w:p>
    <w:p w14:paraId="73A34AAA" w14:textId="77777777" w:rsidR="00685D9A" w:rsidRDefault="00000000">
      <w:pPr>
        <w:pStyle w:val="ListNumber"/>
      </w:pPr>
      <w:r>
        <w:t>Select one fitness goal: Weight Loss, Muscle Gain, General Wellness, or Flexibility.</w:t>
      </w:r>
    </w:p>
    <w:p w14:paraId="5A7444CE" w14:textId="77777777" w:rsidR="00685D9A" w:rsidRDefault="00000000">
      <w:pPr>
        <w:pStyle w:val="ListNumber"/>
      </w:pPr>
      <w:r>
        <w:t>Select workout intensity: Low, Medium, or High.</w:t>
      </w:r>
    </w:p>
    <w:p w14:paraId="39808627" w14:textId="77777777" w:rsidR="00685D9A" w:rsidRDefault="00000000">
      <w:pPr>
        <w:pStyle w:val="ListNumber"/>
      </w:pPr>
      <w:r>
        <w:t>Submit the form to generate the plan.</w:t>
      </w:r>
    </w:p>
    <w:p w14:paraId="12A74E8D" w14:textId="77777777" w:rsidR="00685D9A" w:rsidRDefault="00000000">
      <w:pPr>
        <w:pStyle w:val="Heading2"/>
      </w:pPr>
      <w:r>
        <w:t>Expected / Observed Result</w:t>
      </w:r>
    </w:p>
    <w:p w14:paraId="377D3C88" w14:textId="77777777" w:rsidR="00685D9A" w:rsidRDefault="00000000">
      <w:r>
        <w:t>The application validates the submitted values with Pydantic rules. Age is restricted to 13–100, weight must be positive, and the goal/intensity must match the supported choices. A duplicate User ID is rejected.</w:t>
      </w:r>
    </w:p>
    <w:p w14:paraId="5A8807EB" w14:textId="77777777" w:rsidR="00685D9A" w:rsidRDefault="00000000">
      <w:r>
        <w:rPr>
          <w:noProof/>
        </w:rPr>
        <w:drawing>
          <wp:inline distT="0" distB="0" distL="0" distR="0" wp14:anchorId="3D55059D" wp14:editId="01C53E77">
            <wp:extent cx="5669280" cy="34420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AC65" w14:textId="77777777" w:rsidR="00685D9A" w:rsidRDefault="00000000">
      <w:pPr>
        <w:jc w:val="center"/>
      </w:pPr>
      <w:r>
        <w:rPr>
          <w:i/>
          <w:sz w:val="18"/>
        </w:rPr>
        <w:t>Figure: FitBuddy feature demonstration</w:t>
      </w:r>
    </w:p>
    <w:p w14:paraId="5B76795A" w14:textId="77777777" w:rsidR="00685D9A" w:rsidRDefault="00000000">
      <w:r>
        <w:br w:type="page"/>
      </w:r>
    </w:p>
    <w:p w14:paraId="6B1A69A7" w14:textId="77777777" w:rsidR="00685D9A" w:rsidRDefault="00000000">
      <w:pPr>
        <w:pStyle w:val="Heading1"/>
        <w:spacing w:before="200"/>
      </w:pPr>
      <w:r>
        <w:lastRenderedPageBreak/>
        <w:t>4. AI-Generated 7-Day Workout Plan</w:t>
      </w:r>
    </w:p>
    <w:p w14:paraId="6F542473" w14:textId="77777777" w:rsidR="00685D9A" w:rsidRDefault="00000000">
      <w:r>
        <w:rPr>
          <w:b/>
        </w:rPr>
        <w:t xml:space="preserve">Purpose: </w:t>
      </w:r>
      <w:r>
        <w:t>Generate a structured weekly workout plan tailored to the user's profile.</w:t>
      </w:r>
    </w:p>
    <w:p w14:paraId="0A07487E" w14:textId="77777777" w:rsidR="00685D9A" w:rsidRDefault="00000000">
      <w:pPr>
        <w:pStyle w:val="Heading2"/>
      </w:pPr>
      <w:r>
        <w:t>Demonstration Steps</w:t>
      </w:r>
    </w:p>
    <w:p w14:paraId="5474AEDD" w14:textId="77777777" w:rsidR="00685D9A" w:rsidRDefault="00000000">
      <w:pPr>
        <w:pStyle w:val="ListNumber"/>
      </w:pPr>
      <w:r>
        <w:t>FitBuddy converts the submitted profile into a structured UserInput object.</w:t>
      </w:r>
    </w:p>
    <w:p w14:paraId="1B652AC1" w14:textId="77777777" w:rsidR="00685D9A" w:rsidRDefault="00000000">
      <w:pPr>
        <w:pStyle w:val="ListNumber"/>
      </w:pPr>
      <w:r>
        <w:t>The workout generator sends a personalized prompt to the Gemini model when available.</w:t>
      </w:r>
    </w:p>
    <w:p w14:paraId="1325F91F" w14:textId="77777777" w:rsidR="00685D9A" w:rsidRDefault="00000000">
      <w:pPr>
        <w:pStyle w:val="ListNumber"/>
      </w:pPr>
      <w:r>
        <w:t>The prompt requests Day 1 through Day 7, including warm-up, main workout, sets/repetitions or duration, rest guidance, cooldown/recovery, and at least one recovery/rest day.</w:t>
      </w:r>
    </w:p>
    <w:p w14:paraId="32D2C6EC" w14:textId="77777777" w:rsidR="00685D9A" w:rsidRDefault="00000000">
      <w:pPr>
        <w:pStyle w:val="ListNumber"/>
      </w:pPr>
      <w:r>
        <w:t>If Gemini is unavailable or returns no usable response, FitBuddy uses a built-in safe fallback plan.</w:t>
      </w:r>
    </w:p>
    <w:p w14:paraId="5B260919" w14:textId="77777777" w:rsidR="00685D9A" w:rsidRDefault="00000000">
      <w:pPr>
        <w:pStyle w:val="Heading2"/>
      </w:pPr>
      <w:r>
        <w:t>Expected / Observed Result</w:t>
      </w:r>
    </w:p>
    <w:p w14:paraId="5D37FB37" w14:textId="77777777" w:rsidR="00685D9A" w:rsidRDefault="00000000">
      <w:r>
        <w:t>The result page displays a personalized 7-day plan under the “7-Day Workout Plan” section. The plan is associated with the user's stored profile.</w:t>
      </w:r>
    </w:p>
    <w:p w14:paraId="47AD65D7" w14:textId="77777777" w:rsidR="00685D9A" w:rsidRDefault="00000000">
      <w:r>
        <w:rPr>
          <w:noProof/>
        </w:rPr>
        <w:drawing>
          <wp:inline distT="0" distB="0" distL="0" distR="0" wp14:anchorId="06FA1A53" wp14:editId="43D09362">
            <wp:extent cx="5669280" cy="34420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C26B" w14:textId="77777777" w:rsidR="00685D9A" w:rsidRDefault="00000000">
      <w:pPr>
        <w:jc w:val="center"/>
      </w:pPr>
      <w:r>
        <w:rPr>
          <w:i/>
          <w:sz w:val="18"/>
        </w:rPr>
        <w:t>Figure: FitBuddy feature demonstration</w:t>
      </w:r>
    </w:p>
    <w:p w14:paraId="50B7707E" w14:textId="77777777" w:rsidR="00685D9A" w:rsidRDefault="00000000">
      <w:r>
        <w:br w:type="page"/>
      </w:r>
    </w:p>
    <w:p w14:paraId="286361A6" w14:textId="77777777" w:rsidR="00685D9A" w:rsidRDefault="00000000">
      <w:pPr>
        <w:pStyle w:val="Heading1"/>
        <w:spacing w:before="200"/>
      </w:pPr>
      <w:r>
        <w:lastRenderedPageBreak/>
        <w:t>5. Nutrition and Recovery Tip</w:t>
      </w:r>
    </w:p>
    <w:p w14:paraId="07A5E8E9" w14:textId="77777777" w:rsidR="00685D9A" w:rsidRDefault="00000000">
      <w:r>
        <w:rPr>
          <w:b/>
        </w:rPr>
        <w:t xml:space="preserve">Purpose: </w:t>
      </w:r>
      <w:r>
        <w:t>Provide a concise, goal-specific wellness suggestion alongside the workout plan.</w:t>
      </w:r>
    </w:p>
    <w:p w14:paraId="02E4F0B0" w14:textId="77777777" w:rsidR="00685D9A" w:rsidRDefault="00000000">
      <w:pPr>
        <w:pStyle w:val="Heading2"/>
      </w:pPr>
      <w:r>
        <w:t>Demonstration Steps</w:t>
      </w:r>
    </w:p>
    <w:p w14:paraId="23F252B3" w14:textId="77777777" w:rsidR="00685D9A" w:rsidRDefault="00000000">
      <w:pPr>
        <w:pStyle w:val="ListNumber"/>
      </w:pPr>
      <w:r>
        <w:t>FitBuddy identifies the user's selected fitness goal.</w:t>
      </w:r>
    </w:p>
    <w:p w14:paraId="225B70CD" w14:textId="77777777" w:rsidR="00685D9A" w:rsidRDefault="00000000">
      <w:pPr>
        <w:pStyle w:val="ListNumber"/>
      </w:pPr>
      <w:r>
        <w:t>A nutrition/recovery prompt is sent to the Gemini Flash model when available.</w:t>
      </w:r>
    </w:p>
    <w:p w14:paraId="290335CD" w14:textId="77777777" w:rsidR="00685D9A" w:rsidRDefault="00000000">
      <w:pPr>
        <w:pStyle w:val="ListNumber"/>
      </w:pPr>
      <w:r>
        <w:t>The generated response is limited to practical general-wellness guidance.</w:t>
      </w:r>
    </w:p>
    <w:p w14:paraId="7B33BE54" w14:textId="77777777" w:rsidR="00685D9A" w:rsidRDefault="00000000">
      <w:pPr>
        <w:pStyle w:val="ListNumber"/>
      </w:pPr>
      <w:r>
        <w:t>If the AI service is unavailable, a predefined safe fallback tip is returned.</w:t>
      </w:r>
    </w:p>
    <w:p w14:paraId="0B1999F3" w14:textId="77777777" w:rsidR="00685D9A" w:rsidRDefault="00000000">
      <w:pPr>
        <w:pStyle w:val="Heading2"/>
      </w:pPr>
      <w:r>
        <w:t>Expected / Observed Result</w:t>
      </w:r>
    </w:p>
    <w:p w14:paraId="7033B573" w14:textId="77777777" w:rsidR="00685D9A" w:rsidRDefault="00000000">
      <w:r>
        <w:t>The result page displays a Nutrition / Recovery Tip beside the workout plan. Examples include balanced meals and hydration for general wellness, or protein-rich foods and adequate energy intake for muscle gain.</w:t>
      </w:r>
    </w:p>
    <w:p w14:paraId="0AC4E322" w14:textId="77777777" w:rsidR="00685D9A" w:rsidRDefault="00000000">
      <w:r>
        <w:rPr>
          <w:noProof/>
        </w:rPr>
        <w:drawing>
          <wp:inline distT="0" distB="0" distL="0" distR="0" wp14:anchorId="33B2EE09" wp14:editId="726298D9">
            <wp:extent cx="5669280" cy="34420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47A0" w14:textId="77777777" w:rsidR="00685D9A" w:rsidRDefault="00000000">
      <w:pPr>
        <w:jc w:val="center"/>
      </w:pPr>
      <w:r>
        <w:rPr>
          <w:i/>
          <w:sz w:val="18"/>
        </w:rPr>
        <w:t>Figure: FitBuddy feature demonstration</w:t>
      </w:r>
    </w:p>
    <w:p w14:paraId="42AA8869" w14:textId="77777777" w:rsidR="00685D9A" w:rsidRDefault="00000000">
      <w:r>
        <w:br w:type="page"/>
      </w:r>
    </w:p>
    <w:p w14:paraId="23400255" w14:textId="77777777" w:rsidR="00685D9A" w:rsidRDefault="00000000">
      <w:pPr>
        <w:pStyle w:val="Heading1"/>
        <w:spacing w:before="200"/>
      </w:pPr>
      <w:r>
        <w:lastRenderedPageBreak/>
        <w:t>6. Feedback-Based Workout Plan Update</w:t>
      </w:r>
    </w:p>
    <w:p w14:paraId="69A636B7" w14:textId="77777777" w:rsidR="00685D9A" w:rsidRDefault="00000000">
      <w:r>
        <w:rPr>
          <w:b/>
        </w:rPr>
        <w:t xml:space="preserve">Purpose: </w:t>
      </w:r>
      <w:r>
        <w:t>Allow the user to refine the generated plan instead of starting over.</w:t>
      </w:r>
    </w:p>
    <w:p w14:paraId="288E0165" w14:textId="77777777" w:rsidR="00685D9A" w:rsidRDefault="00000000">
      <w:pPr>
        <w:pStyle w:val="Heading2"/>
      </w:pPr>
      <w:r>
        <w:t>Demonstration Steps</w:t>
      </w:r>
    </w:p>
    <w:p w14:paraId="6AD83D48" w14:textId="77777777" w:rsidR="00685D9A" w:rsidRDefault="00000000">
      <w:pPr>
        <w:pStyle w:val="ListNumber"/>
      </w:pPr>
      <w:r>
        <w:t>On the result page, select “Improve This Plan”.</w:t>
      </w:r>
    </w:p>
    <w:p w14:paraId="04B3D8D7" w14:textId="77777777" w:rsidR="00685D9A" w:rsidRDefault="00000000">
      <w:pPr>
        <w:pStyle w:val="ListNumber"/>
      </w:pPr>
      <w:r>
        <w:t>Enter specific feedback such as changing exercise difficulty or adding more cardio.</w:t>
      </w:r>
    </w:p>
    <w:p w14:paraId="02924FF4" w14:textId="77777777" w:rsidR="00685D9A" w:rsidRDefault="00000000">
      <w:pPr>
        <w:pStyle w:val="ListNumber"/>
      </w:pPr>
      <w:r>
        <w:t>FitBuddy locates the user's existing record using the User ID.</w:t>
      </w:r>
    </w:p>
    <w:p w14:paraId="4211FEAF" w14:textId="77777777" w:rsidR="00685D9A" w:rsidRDefault="00000000">
      <w:pPr>
        <w:pStyle w:val="ListNumber"/>
      </w:pPr>
      <w:r>
        <w:t>The original workout plan and feedback are passed to the plan-update logic.</w:t>
      </w:r>
    </w:p>
    <w:p w14:paraId="47645E83" w14:textId="77777777" w:rsidR="00685D9A" w:rsidRDefault="00000000">
      <w:pPr>
        <w:pStyle w:val="ListNumber"/>
      </w:pPr>
      <w:r>
        <w:t>The revised plan is stored as the updated plan and the submitted feedback is retained.</w:t>
      </w:r>
    </w:p>
    <w:p w14:paraId="708A9763" w14:textId="77777777" w:rsidR="00685D9A" w:rsidRDefault="00000000">
      <w:pPr>
        <w:pStyle w:val="Heading2"/>
      </w:pPr>
      <w:r>
        <w:t>Expected / Observed Result</w:t>
      </w:r>
    </w:p>
    <w:p w14:paraId="0FDE9BF7" w14:textId="77777777" w:rsidR="00685D9A" w:rsidRDefault="00000000">
      <w:r>
        <w:t>FitBuddy confirms that the feedback has been applied and presents the updated workout plan. The original plan remains available in the stored user record.</w:t>
      </w:r>
    </w:p>
    <w:p w14:paraId="6A1214E4" w14:textId="77777777" w:rsidR="00685D9A" w:rsidRDefault="00000000">
      <w:r>
        <w:rPr>
          <w:noProof/>
        </w:rPr>
        <w:drawing>
          <wp:inline distT="0" distB="0" distL="0" distR="0" wp14:anchorId="4B8EA4E8" wp14:editId="3A593DA9">
            <wp:extent cx="5669280" cy="34420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edb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5794" w14:textId="77777777" w:rsidR="00685D9A" w:rsidRDefault="00000000">
      <w:pPr>
        <w:jc w:val="center"/>
      </w:pPr>
      <w:r>
        <w:rPr>
          <w:i/>
          <w:sz w:val="18"/>
        </w:rPr>
        <w:t>Figure: FitBuddy feature demonstration</w:t>
      </w:r>
    </w:p>
    <w:p w14:paraId="0504A010" w14:textId="77777777" w:rsidR="00685D9A" w:rsidRDefault="00000000">
      <w:r>
        <w:br w:type="page"/>
      </w:r>
    </w:p>
    <w:p w14:paraId="1D7D2A61" w14:textId="77777777" w:rsidR="00685D9A" w:rsidRDefault="00000000">
      <w:pPr>
        <w:pStyle w:val="Heading1"/>
        <w:spacing w:before="200"/>
      </w:pPr>
      <w:r>
        <w:lastRenderedPageBreak/>
        <w:t>7. Data Persistence and User Records</w:t>
      </w:r>
    </w:p>
    <w:p w14:paraId="65CF974A" w14:textId="77777777" w:rsidR="00685D9A" w:rsidRDefault="00000000">
      <w:r>
        <w:rPr>
          <w:b/>
        </w:rPr>
        <w:t xml:space="preserve">Purpose: </w:t>
      </w:r>
      <w:r>
        <w:t>Maintain a reliable record of profiles, generated plans, feedback, and timestamps.</w:t>
      </w:r>
    </w:p>
    <w:p w14:paraId="67EBD9BB" w14:textId="77777777" w:rsidR="00685D9A" w:rsidRDefault="00000000">
      <w:pPr>
        <w:pStyle w:val="Heading2"/>
      </w:pPr>
      <w:r>
        <w:t>Demonstration Steps</w:t>
      </w:r>
    </w:p>
    <w:p w14:paraId="5E0CD1B2" w14:textId="77777777" w:rsidR="00685D9A" w:rsidRDefault="00000000">
      <w:pPr>
        <w:pStyle w:val="ListNumber"/>
      </w:pPr>
      <w:r>
        <w:t>When a new plan is generated, FitBuddy creates a User database record.</w:t>
      </w:r>
    </w:p>
    <w:p w14:paraId="2CD56FAF" w14:textId="77777777" w:rsidR="00685D9A" w:rsidRDefault="00000000">
      <w:pPr>
        <w:pStyle w:val="ListNumber"/>
      </w:pPr>
      <w:r>
        <w:t>The record stores User ID, name, age, weight, goal, intensity, original plan, nutrition tip, feedback, and timestamps.</w:t>
      </w:r>
    </w:p>
    <w:p w14:paraId="132A5422" w14:textId="77777777" w:rsidR="00685D9A" w:rsidRDefault="00000000">
      <w:pPr>
        <w:pStyle w:val="ListNumber"/>
      </w:pPr>
      <w:r>
        <w:t>SQLAlchemy is used to create and query the database records.</w:t>
      </w:r>
    </w:p>
    <w:p w14:paraId="59EA61BC" w14:textId="77777777" w:rsidR="00685D9A" w:rsidRDefault="00000000">
      <w:pPr>
        <w:pStyle w:val="ListNumber"/>
      </w:pPr>
      <w:r>
        <w:t>The User ID is unique, preventing accidental duplicate profiles.</w:t>
      </w:r>
    </w:p>
    <w:p w14:paraId="0FB44AC8" w14:textId="77777777" w:rsidR="00685D9A" w:rsidRDefault="00000000">
      <w:pPr>
        <w:pStyle w:val="Heading2"/>
      </w:pPr>
      <w:r>
        <w:t>Expected / Observed Result</w:t>
      </w:r>
    </w:p>
    <w:p w14:paraId="12A59A33" w14:textId="77777777" w:rsidR="00685D9A" w:rsidRDefault="00000000">
      <w:r>
        <w:t>User information and generated content can be retrieved through the application's user-management functionality. The data model supports both original and revised plans.</w:t>
      </w:r>
    </w:p>
    <w:p w14:paraId="76194B33" w14:textId="77777777" w:rsidR="00685D9A" w:rsidRDefault="00000000">
      <w:r>
        <w:br w:type="page"/>
      </w:r>
    </w:p>
    <w:p w14:paraId="4366D7F7" w14:textId="77777777" w:rsidR="00685D9A" w:rsidRDefault="00000000">
      <w:pPr>
        <w:pStyle w:val="Heading1"/>
        <w:spacing w:before="200"/>
      </w:pPr>
      <w:r>
        <w:lastRenderedPageBreak/>
        <w:t>8. Validation, Error Handling and Safety</w:t>
      </w:r>
    </w:p>
    <w:p w14:paraId="5B78030F" w14:textId="77777777" w:rsidR="00685D9A" w:rsidRDefault="00000000">
      <w:r>
        <w:rPr>
          <w:b/>
        </w:rPr>
        <w:t xml:space="preserve">Purpose: </w:t>
      </w:r>
      <w:r>
        <w:t>Prevent invalid input and keep AI-generated wellness guidance within safe general-purpose boundaries.</w:t>
      </w:r>
    </w:p>
    <w:p w14:paraId="261A389B" w14:textId="77777777" w:rsidR="00685D9A" w:rsidRDefault="00000000">
      <w:pPr>
        <w:pStyle w:val="Heading2"/>
      </w:pPr>
      <w:r>
        <w:t>Demonstration Steps</w:t>
      </w:r>
    </w:p>
    <w:p w14:paraId="56FA6A33" w14:textId="77777777" w:rsidR="00685D9A" w:rsidRDefault="00000000">
      <w:pPr>
        <w:pStyle w:val="ListNumber"/>
      </w:pPr>
      <w:r>
        <w:t>Input fields are stripped and checked for empty values.</w:t>
      </w:r>
    </w:p>
    <w:p w14:paraId="5FC902D6" w14:textId="77777777" w:rsidR="00685D9A" w:rsidRDefault="00000000">
      <w:pPr>
        <w:pStyle w:val="ListNumber"/>
      </w:pPr>
      <w:r>
        <w:t>Age and weight are range-validated.</w:t>
      </w:r>
    </w:p>
    <w:p w14:paraId="3D7EC38E" w14:textId="77777777" w:rsidR="00685D9A" w:rsidRDefault="00000000">
      <w:pPr>
        <w:pStyle w:val="ListNumber"/>
      </w:pPr>
      <w:r>
        <w:t>Fitness goal and workout intensity are restricted to supported values.</w:t>
      </w:r>
    </w:p>
    <w:p w14:paraId="4320E312" w14:textId="77777777" w:rsidR="00685D9A" w:rsidRDefault="00000000">
      <w:pPr>
        <w:pStyle w:val="ListNumber"/>
      </w:pPr>
      <w:r>
        <w:t>Duplicate User IDs return a conflict response instead of overwriting a user.</w:t>
      </w:r>
    </w:p>
    <w:p w14:paraId="5FB40420" w14:textId="77777777" w:rsidR="00685D9A" w:rsidRDefault="00000000">
      <w:pPr>
        <w:pStyle w:val="ListNumber"/>
      </w:pPr>
      <w:r>
        <w:t>AI generation errors are caught and handled with safe fallback content.</w:t>
      </w:r>
    </w:p>
    <w:p w14:paraId="180F309F" w14:textId="77777777" w:rsidR="00685D9A" w:rsidRDefault="00000000">
      <w:pPr>
        <w:pStyle w:val="ListNumber"/>
      </w:pPr>
      <w:r>
        <w:t>The workout generation system instruction prohibits medical diagnosis, medication advice, dangerous exercise extremes, and exercising through pain.</w:t>
      </w:r>
    </w:p>
    <w:p w14:paraId="19C8F3F1" w14:textId="77777777" w:rsidR="00685D9A" w:rsidRDefault="00000000">
      <w:pPr>
        <w:pStyle w:val="Heading2"/>
      </w:pPr>
      <w:r>
        <w:t>Expected / Observed Result</w:t>
      </w:r>
    </w:p>
    <w:p w14:paraId="4D433686" w14:textId="77777777" w:rsidR="00685D9A" w:rsidRDefault="00000000">
      <w:r>
        <w:t>The application returns clear validation or error feedback and falls back to conservative general fitness guidance when the AI service cannot be reached.</w:t>
      </w:r>
    </w:p>
    <w:p w14:paraId="268F8195" w14:textId="77777777" w:rsidR="00685D9A" w:rsidRDefault="00000000">
      <w:r>
        <w:br w:type="page"/>
      </w:r>
    </w:p>
    <w:p w14:paraId="6A6AEEDE" w14:textId="77777777" w:rsidR="00685D9A" w:rsidRDefault="00000000">
      <w:pPr>
        <w:pStyle w:val="Heading1"/>
        <w:spacing w:before="200"/>
      </w:pPr>
      <w:r>
        <w:lastRenderedPageBreak/>
        <w:t>9. Admin and API Documentation Access</w:t>
      </w:r>
    </w:p>
    <w:p w14:paraId="235AAE44" w14:textId="77777777" w:rsidR="00685D9A" w:rsidRDefault="00000000">
      <w:r>
        <w:rPr>
          <w:b/>
        </w:rPr>
        <w:t xml:space="preserve">Purpose: </w:t>
      </w:r>
      <w:r>
        <w:t>Provide project-maintenance and developer-facing access points.</w:t>
      </w:r>
    </w:p>
    <w:p w14:paraId="68DC2497" w14:textId="77777777" w:rsidR="00685D9A" w:rsidRDefault="00000000">
      <w:pPr>
        <w:pStyle w:val="Heading2"/>
      </w:pPr>
      <w:r>
        <w:t>Demonstration Steps</w:t>
      </w:r>
    </w:p>
    <w:p w14:paraId="6074B668" w14:textId="77777777" w:rsidR="00685D9A" w:rsidRDefault="00000000">
      <w:pPr>
        <w:pStyle w:val="ListNumber"/>
      </w:pPr>
      <w:r>
        <w:t>Use the navigation bar to open the Admin page for user records.</w:t>
      </w:r>
    </w:p>
    <w:p w14:paraId="78868FCA" w14:textId="77777777" w:rsidR="00685D9A" w:rsidRDefault="00000000">
      <w:pPr>
        <w:pStyle w:val="ListNumber"/>
      </w:pPr>
      <w:r>
        <w:t>Use the API Docs link to open FastAPI's automatically generated documentation.</w:t>
      </w:r>
    </w:p>
    <w:p w14:paraId="5D473AAF" w14:textId="77777777" w:rsidR="00685D9A" w:rsidRDefault="00000000">
      <w:pPr>
        <w:pStyle w:val="ListNumber"/>
      </w:pPr>
      <w:r>
        <w:t>Use these interfaces to inspect application behavior and available endpoints during demonstration.</w:t>
      </w:r>
    </w:p>
    <w:p w14:paraId="10A3209F" w14:textId="77777777" w:rsidR="00685D9A" w:rsidRDefault="00000000">
      <w:pPr>
        <w:pStyle w:val="Heading2"/>
      </w:pPr>
      <w:r>
        <w:t>Expected / Observed Result</w:t>
      </w:r>
    </w:p>
    <w:p w14:paraId="5D272D74" w14:textId="77777777" w:rsidR="00685D9A" w:rsidRDefault="00000000">
      <w:r>
        <w:t>The application exposes user-management functionality and FastAPI documentation, supporting testing, debugging, and demonstration of the implemented endpoints.</w:t>
      </w:r>
    </w:p>
    <w:p w14:paraId="4307B619" w14:textId="77777777" w:rsidR="00685D9A" w:rsidRDefault="00000000">
      <w:r>
        <w:br w:type="page"/>
      </w:r>
    </w:p>
    <w:p w14:paraId="19E1B9B2" w14:textId="77777777" w:rsidR="00685D9A" w:rsidRDefault="00000000">
      <w:pPr>
        <w:pStyle w:val="Heading1"/>
      </w:pPr>
      <w:r>
        <w:lastRenderedPageBreak/>
        <w:t>10. End-to-End Demonstration Flow</w:t>
      </w:r>
    </w:p>
    <w:p w14:paraId="039DA8A0" w14:textId="77777777" w:rsidR="00685D9A" w:rsidRDefault="00000000">
      <w:pPr>
        <w:pStyle w:val="ListNumber"/>
      </w:pPr>
      <w:r>
        <w:t>Start the FitBuddy application.</w:t>
      </w:r>
    </w:p>
    <w:p w14:paraId="525AB620" w14:textId="77777777" w:rsidR="00685D9A" w:rsidRDefault="00000000">
      <w:pPr>
        <w:pStyle w:val="ListNumber"/>
      </w:pPr>
      <w:r>
        <w:t>Open the home page.</w:t>
      </w:r>
    </w:p>
    <w:p w14:paraId="7D09C5B5" w14:textId="77777777" w:rsidR="00685D9A" w:rsidRDefault="00000000">
      <w:pPr>
        <w:pStyle w:val="ListNumber"/>
      </w:pPr>
      <w:r>
        <w:t>Enter a new user profile and choose a fitness goal and intensity.</w:t>
      </w:r>
    </w:p>
    <w:p w14:paraId="7AF2BA05" w14:textId="77777777" w:rsidR="00685D9A" w:rsidRDefault="00000000">
      <w:pPr>
        <w:pStyle w:val="ListNumber"/>
      </w:pPr>
      <w:r>
        <w:t>Submit the form.</w:t>
      </w:r>
    </w:p>
    <w:p w14:paraId="4CD74907" w14:textId="77777777" w:rsidR="00685D9A" w:rsidRDefault="00000000">
      <w:pPr>
        <w:pStyle w:val="ListNumber"/>
      </w:pPr>
      <w:r>
        <w:t>FitBuddy validates the data and generates the 7-day plan and nutrition/recovery tip.</w:t>
      </w:r>
    </w:p>
    <w:p w14:paraId="7A196B14" w14:textId="77777777" w:rsidR="00685D9A" w:rsidRDefault="00000000">
      <w:pPr>
        <w:pStyle w:val="ListNumber"/>
      </w:pPr>
      <w:r>
        <w:t>Review the personalized plan on the result page.</w:t>
      </w:r>
    </w:p>
    <w:p w14:paraId="3C2DE0CB" w14:textId="77777777" w:rsidR="00685D9A" w:rsidRDefault="00000000">
      <w:pPr>
        <w:pStyle w:val="ListNumber"/>
      </w:pPr>
      <w:r>
        <w:t>Submit feedback to request a change.</w:t>
      </w:r>
    </w:p>
    <w:p w14:paraId="47158F68" w14:textId="77777777" w:rsidR="00685D9A" w:rsidRDefault="00000000">
      <w:pPr>
        <w:pStyle w:val="ListNumber"/>
      </w:pPr>
      <w:r>
        <w:t>FitBuddy generates and stores the revised plan.</w:t>
      </w:r>
    </w:p>
    <w:p w14:paraId="212B6372" w14:textId="77777777" w:rsidR="00685D9A" w:rsidRDefault="00000000">
      <w:pPr>
        <w:pStyle w:val="ListNumber"/>
      </w:pPr>
      <w:r>
        <w:t>Use the Admin page or API Docs to demonstrate the supporting application interfaces.</w:t>
      </w:r>
    </w:p>
    <w:p w14:paraId="1892DE04" w14:textId="77777777" w:rsidR="00685D9A" w:rsidRDefault="00000000">
      <w:pPr>
        <w:pStyle w:val="Heading1"/>
      </w:pPr>
      <w:r>
        <w:t>11. Technology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85D9A" w14:paraId="7DB70C90" w14:textId="77777777">
        <w:tc>
          <w:tcPr>
            <w:tcW w:w="5040" w:type="dxa"/>
            <w:shd w:val="clear" w:color="auto" w:fill="D9E1F2"/>
            <w:vAlign w:val="center"/>
          </w:tcPr>
          <w:p w14:paraId="555BEB83" w14:textId="77777777" w:rsidR="00685D9A" w:rsidRDefault="00000000">
            <w:r>
              <w:rPr>
                <w:b/>
                <w:sz w:val="20"/>
              </w:rPr>
              <w:t>Technology</w:t>
            </w:r>
          </w:p>
        </w:tc>
        <w:tc>
          <w:tcPr>
            <w:tcW w:w="5040" w:type="dxa"/>
            <w:shd w:val="clear" w:color="auto" w:fill="D9E1F2"/>
            <w:vAlign w:val="center"/>
          </w:tcPr>
          <w:p w14:paraId="4266D2F0" w14:textId="77777777" w:rsidR="00685D9A" w:rsidRDefault="00000000">
            <w:r>
              <w:rPr>
                <w:b/>
                <w:sz w:val="20"/>
              </w:rPr>
              <w:t>Role</w:t>
            </w:r>
          </w:p>
        </w:tc>
      </w:tr>
      <w:tr w:rsidR="00685D9A" w14:paraId="761DA38C" w14:textId="77777777">
        <w:tc>
          <w:tcPr>
            <w:tcW w:w="5040" w:type="dxa"/>
            <w:vAlign w:val="center"/>
          </w:tcPr>
          <w:p w14:paraId="7269E62C" w14:textId="77777777" w:rsidR="00685D9A" w:rsidRDefault="00000000">
            <w:r>
              <w:rPr>
                <w:sz w:val="20"/>
              </w:rPr>
              <w:t>Backend</w:t>
            </w:r>
          </w:p>
        </w:tc>
        <w:tc>
          <w:tcPr>
            <w:tcW w:w="5040" w:type="dxa"/>
            <w:vAlign w:val="center"/>
          </w:tcPr>
          <w:p w14:paraId="63B01B8C" w14:textId="77777777" w:rsidR="00685D9A" w:rsidRDefault="00000000">
            <w:r>
              <w:rPr>
                <w:sz w:val="20"/>
              </w:rPr>
              <w:t>FastAPI</w:t>
            </w:r>
          </w:p>
        </w:tc>
      </w:tr>
      <w:tr w:rsidR="00685D9A" w14:paraId="1695A5B2" w14:textId="77777777">
        <w:tc>
          <w:tcPr>
            <w:tcW w:w="5040" w:type="dxa"/>
            <w:vAlign w:val="center"/>
          </w:tcPr>
          <w:p w14:paraId="6A181BF5" w14:textId="77777777" w:rsidR="00685D9A" w:rsidRDefault="00000000">
            <w:r>
              <w:rPr>
                <w:sz w:val="20"/>
              </w:rPr>
              <w:t>Frontend</w:t>
            </w:r>
          </w:p>
        </w:tc>
        <w:tc>
          <w:tcPr>
            <w:tcW w:w="5040" w:type="dxa"/>
            <w:vAlign w:val="center"/>
          </w:tcPr>
          <w:p w14:paraId="39F567A3" w14:textId="77777777" w:rsidR="00685D9A" w:rsidRDefault="00000000">
            <w:r>
              <w:rPr>
                <w:sz w:val="20"/>
              </w:rPr>
              <w:t>HTML, Jinja2 templates, CSS</w:t>
            </w:r>
          </w:p>
        </w:tc>
      </w:tr>
      <w:tr w:rsidR="00685D9A" w14:paraId="038EF46C" w14:textId="77777777">
        <w:tc>
          <w:tcPr>
            <w:tcW w:w="5040" w:type="dxa"/>
            <w:vAlign w:val="center"/>
          </w:tcPr>
          <w:p w14:paraId="06024A1A" w14:textId="77777777" w:rsidR="00685D9A" w:rsidRDefault="00000000">
            <w:r>
              <w:rPr>
                <w:sz w:val="20"/>
              </w:rPr>
              <w:t>AI</w:t>
            </w:r>
          </w:p>
        </w:tc>
        <w:tc>
          <w:tcPr>
            <w:tcW w:w="5040" w:type="dxa"/>
            <w:vAlign w:val="center"/>
          </w:tcPr>
          <w:p w14:paraId="20E16FE9" w14:textId="77777777" w:rsidR="00685D9A" w:rsidRDefault="00000000">
            <w:r>
              <w:rPr>
                <w:sz w:val="20"/>
              </w:rPr>
              <w:t>Google Gemini model integration</w:t>
            </w:r>
          </w:p>
        </w:tc>
      </w:tr>
      <w:tr w:rsidR="00685D9A" w14:paraId="5602F220" w14:textId="77777777">
        <w:tc>
          <w:tcPr>
            <w:tcW w:w="5040" w:type="dxa"/>
            <w:vAlign w:val="center"/>
          </w:tcPr>
          <w:p w14:paraId="1E437E3F" w14:textId="77777777" w:rsidR="00685D9A" w:rsidRDefault="00000000">
            <w:r>
              <w:rPr>
                <w:sz w:val="20"/>
              </w:rPr>
              <w:t>Database</w:t>
            </w:r>
          </w:p>
        </w:tc>
        <w:tc>
          <w:tcPr>
            <w:tcW w:w="5040" w:type="dxa"/>
            <w:vAlign w:val="center"/>
          </w:tcPr>
          <w:p w14:paraId="1E4EF468" w14:textId="77777777" w:rsidR="00685D9A" w:rsidRDefault="00000000">
            <w:r>
              <w:rPr>
                <w:sz w:val="20"/>
              </w:rPr>
              <w:t>SQLAlchemy ORM with the configured application database</w:t>
            </w:r>
          </w:p>
        </w:tc>
      </w:tr>
      <w:tr w:rsidR="00685D9A" w14:paraId="495DCB12" w14:textId="77777777">
        <w:tc>
          <w:tcPr>
            <w:tcW w:w="5040" w:type="dxa"/>
            <w:vAlign w:val="center"/>
          </w:tcPr>
          <w:p w14:paraId="4A0FA63E" w14:textId="77777777" w:rsidR="00685D9A" w:rsidRDefault="00000000">
            <w:r>
              <w:rPr>
                <w:sz w:val="20"/>
              </w:rPr>
              <w:t>Validation</w:t>
            </w:r>
          </w:p>
        </w:tc>
        <w:tc>
          <w:tcPr>
            <w:tcW w:w="5040" w:type="dxa"/>
            <w:vAlign w:val="center"/>
          </w:tcPr>
          <w:p w14:paraId="55697296" w14:textId="77777777" w:rsidR="00685D9A" w:rsidRDefault="00000000">
            <w:r>
              <w:rPr>
                <w:sz w:val="20"/>
              </w:rPr>
              <w:t>Pydantic</w:t>
            </w:r>
          </w:p>
        </w:tc>
      </w:tr>
      <w:tr w:rsidR="00685D9A" w14:paraId="0E709DBC" w14:textId="77777777">
        <w:tc>
          <w:tcPr>
            <w:tcW w:w="5040" w:type="dxa"/>
            <w:vAlign w:val="center"/>
          </w:tcPr>
          <w:p w14:paraId="2E443E91" w14:textId="77777777" w:rsidR="00685D9A" w:rsidRDefault="00000000">
            <w:r>
              <w:rPr>
                <w:sz w:val="20"/>
              </w:rPr>
              <w:t>Testing</w:t>
            </w:r>
          </w:p>
        </w:tc>
        <w:tc>
          <w:tcPr>
            <w:tcW w:w="5040" w:type="dxa"/>
            <w:vAlign w:val="center"/>
          </w:tcPr>
          <w:p w14:paraId="0B211007" w14:textId="77777777" w:rsidR="00685D9A" w:rsidRDefault="00000000">
            <w:r>
              <w:rPr>
                <w:sz w:val="20"/>
              </w:rPr>
              <w:t>Python test suite included in the project</w:t>
            </w:r>
          </w:p>
        </w:tc>
      </w:tr>
    </w:tbl>
    <w:p w14:paraId="115FE9D3" w14:textId="77777777" w:rsidR="00685D9A" w:rsidRDefault="00000000">
      <w:pPr>
        <w:pStyle w:val="Heading1"/>
      </w:pPr>
      <w:r>
        <w:t>12. Conclusion</w:t>
      </w:r>
    </w:p>
    <w:p w14:paraId="279A03CB" w14:textId="77777777" w:rsidR="00685D9A" w:rsidRDefault="00000000">
      <w:r>
        <w:t>The FitBuddy demonstration shows a complete AI-assisted wellness workflow: user profile collection, validated input, personalized 7-day workout generation, nutrition/recovery guidance, feedback-driven plan revision, persistent storage, and safety-oriented fallback behavior. The implementation is structured as a working web application rather than a static concept, making the proposed features suitable for live project demonstration.</w:t>
      </w:r>
    </w:p>
    <w:p w14:paraId="5A9048CE" w14:textId="77777777" w:rsidR="00685D9A" w:rsidRDefault="00685D9A"/>
    <w:p w14:paraId="6C45DA4E" w14:textId="77777777" w:rsidR="00685D9A" w:rsidRDefault="00000000">
      <w:pPr>
        <w:jc w:val="center"/>
      </w:pPr>
      <w:r>
        <w:rPr>
          <w:b/>
          <w:sz w:val="20"/>
        </w:rPr>
        <w:t>FitBuddy – Demonstration of Proposed Features</w:t>
      </w:r>
    </w:p>
    <w:sectPr w:rsidR="00685D9A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8180F" w14:textId="77777777" w:rsidR="00A23B2A" w:rsidRDefault="00A23B2A">
      <w:pPr>
        <w:spacing w:after="0" w:line="240" w:lineRule="auto"/>
      </w:pPr>
      <w:r>
        <w:separator/>
      </w:r>
    </w:p>
  </w:endnote>
  <w:endnote w:type="continuationSeparator" w:id="0">
    <w:p w14:paraId="126F648F" w14:textId="77777777" w:rsidR="00A23B2A" w:rsidRDefault="00A23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7D17F" w14:textId="77777777" w:rsidR="00685D9A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7F4B6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6990C" w14:textId="77777777" w:rsidR="00A23B2A" w:rsidRDefault="00A23B2A">
      <w:pPr>
        <w:spacing w:after="0" w:line="240" w:lineRule="auto"/>
      </w:pPr>
      <w:r>
        <w:separator/>
      </w:r>
    </w:p>
  </w:footnote>
  <w:footnote w:type="continuationSeparator" w:id="0">
    <w:p w14:paraId="69FCAA39" w14:textId="77777777" w:rsidR="00A23B2A" w:rsidRDefault="00A23B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538545">
    <w:abstractNumId w:val="8"/>
  </w:num>
  <w:num w:numId="2" w16cid:durableId="1771659182">
    <w:abstractNumId w:val="6"/>
  </w:num>
  <w:num w:numId="3" w16cid:durableId="896670089">
    <w:abstractNumId w:val="5"/>
  </w:num>
  <w:num w:numId="4" w16cid:durableId="1117795208">
    <w:abstractNumId w:val="4"/>
  </w:num>
  <w:num w:numId="5" w16cid:durableId="539130268">
    <w:abstractNumId w:val="7"/>
  </w:num>
  <w:num w:numId="6" w16cid:durableId="258607690">
    <w:abstractNumId w:val="3"/>
  </w:num>
  <w:num w:numId="7" w16cid:durableId="1609849603">
    <w:abstractNumId w:val="2"/>
  </w:num>
  <w:num w:numId="8" w16cid:durableId="1488091413">
    <w:abstractNumId w:val="1"/>
  </w:num>
  <w:num w:numId="9" w16cid:durableId="11742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386"/>
    <w:rsid w:val="00685D9A"/>
    <w:rsid w:val="007F4B6B"/>
    <w:rsid w:val="009242D4"/>
    <w:rsid w:val="00A23B2A"/>
    <w:rsid w:val="00AA1D8D"/>
    <w:rsid w:val="00B47730"/>
    <w:rsid w:val="00C6643B"/>
    <w:rsid w:val="00C76F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D3EC76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BCA38</cp:lastModifiedBy>
  <cp:revision>3</cp:revision>
  <dcterms:created xsi:type="dcterms:W3CDTF">2013-12-23T23:15:00Z</dcterms:created>
  <dcterms:modified xsi:type="dcterms:W3CDTF">2026-09-30T11:01:00Z</dcterms:modified>
  <cp:category/>
</cp:coreProperties>
</file>
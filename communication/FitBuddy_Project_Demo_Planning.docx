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8"/>
        <w:gridCol w:w="3951"/>
      </w:tblGrid>
      <w:tr w:rsidR="0072449E" w:rsidRPr="00045D5A" w14:paraId="4D54751D" w14:textId="77777777" w:rsidTr="00B76DB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8AD28" w14:textId="77777777" w:rsidR="0072449E" w:rsidRPr="00045D5A" w:rsidRDefault="0072449E" w:rsidP="00B76DB4">
            <w:r w:rsidRPr="00045D5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79678" w14:textId="77777777" w:rsidR="0072449E" w:rsidRPr="00045D5A" w:rsidRDefault="0072449E" w:rsidP="00B76DB4">
            <w:r w:rsidRPr="00045D5A">
              <w:rPr>
                <w:b/>
                <w:bCs/>
              </w:rPr>
              <w:t>Detail</w:t>
            </w:r>
          </w:p>
        </w:tc>
      </w:tr>
      <w:tr w:rsidR="0072449E" w:rsidRPr="00045D5A" w14:paraId="257AB5FD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DB0FA" w14:textId="77777777" w:rsidR="0072449E" w:rsidRPr="00045D5A" w:rsidRDefault="0072449E" w:rsidP="00B76DB4">
            <w:r w:rsidRPr="00045D5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B3FAF" w14:textId="77777777" w:rsidR="0072449E" w:rsidRPr="00045D5A" w:rsidRDefault="0072449E" w:rsidP="00B76DB4">
            <w:r w:rsidRPr="00045D5A">
              <w:t>3</w:t>
            </w:r>
            <w:r>
              <w:t>0</w:t>
            </w:r>
            <w:r w:rsidRPr="00045D5A">
              <w:t xml:space="preserve"> </w:t>
            </w:r>
            <w:r>
              <w:t>September</w:t>
            </w:r>
            <w:r w:rsidRPr="00045D5A">
              <w:t xml:space="preserve"> 202</w:t>
            </w:r>
            <w:r>
              <w:t>6</w:t>
            </w:r>
            <w:r w:rsidRPr="00045D5A">
              <w:t xml:space="preserve"> </w:t>
            </w:r>
          </w:p>
          <w:p w14:paraId="626706BF" w14:textId="77777777" w:rsidR="0072449E" w:rsidRPr="00045D5A" w:rsidRDefault="0072449E" w:rsidP="00B76DB4"/>
        </w:tc>
      </w:tr>
      <w:tr w:rsidR="0072449E" w:rsidRPr="00045D5A" w14:paraId="7ABF87D3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47443" w14:textId="77777777" w:rsidR="0072449E" w:rsidRPr="00045D5A" w:rsidRDefault="0072449E" w:rsidP="00B76DB4">
            <w:r w:rsidRPr="00045D5A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D27E0" w14:textId="05791661" w:rsidR="0072449E" w:rsidRPr="00045D5A" w:rsidRDefault="0072449E" w:rsidP="00B76DB4">
            <w:r w:rsidRPr="004C7DD3">
              <w:rPr>
                <w:i/>
                <w:iCs/>
              </w:rPr>
              <w:t>SWTID-2026-</w:t>
            </w:r>
            <w:r w:rsidR="002C74ED">
              <w:rPr>
                <w:i/>
                <w:iCs/>
              </w:rPr>
              <w:t>2709</w:t>
            </w:r>
          </w:p>
        </w:tc>
      </w:tr>
      <w:tr w:rsidR="0072449E" w:rsidRPr="00045D5A" w14:paraId="5A795F88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AA67C" w14:textId="77777777" w:rsidR="0072449E" w:rsidRPr="00045D5A" w:rsidRDefault="0072449E" w:rsidP="00B76DB4">
            <w:r w:rsidRPr="00045D5A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1AE34" w14:textId="77777777" w:rsidR="0072449E" w:rsidRPr="00045D5A" w:rsidRDefault="0072449E" w:rsidP="00B76DB4">
            <w:r w:rsidRPr="00045D5A">
              <w:t xml:space="preserve">FitBuddy AI Tool (FitBuddy-NM-AI-Tool) </w:t>
            </w:r>
          </w:p>
          <w:p w14:paraId="5364BB7C" w14:textId="77777777" w:rsidR="0072449E" w:rsidRPr="00045D5A" w:rsidRDefault="0072449E" w:rsidP="00B76DB4"/>
        </w:tc>
      </w:tr>
      <w:tr w:rsidR="0072449E" w:rsidRPr="00045D5A" w14:paraId="59E5AC16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2DC4A" w14:textId="77777777" w:rsidR="0072449E" w:rsidRPr="00045D5A" w:rsidRDefault="0072449E" w:rsidP="00B76DB4">
            <w:r w:rsidRPr="00045D5A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9F4B2" w14:textId="77777777" w:rsidR="0072449E" w:rsidRPr="00045D5A" w:rsidRDefault="0072449E" w:rsidP="00B76DB4">
            <w:r w:rsidRPr="00045D5A">
              <w:t xml:space="preserve">2 Marks </w:t>
            </w:r>
          </w:p>
          <w:p w14:paraId="3A8D4D92" w14:textId="77777777" w:rsidR="0072449E" w:rsidRPr="00045D5A" w:rsidRDefault="0072449E" w:rsidP="00B76DB4"/>
        </w:tc>
      </w:tr>
    </w:tbl>
    <w:p w14:paraId="722B2CB1" w14:textId="77777777" w:rsidR="0072449E" w:rsidRDefault="0072449E">
      <w:pPr>
        <w:jc w:val="center"/>
        <w:rPr>
          <w:b/>
          <w:sz w:val="56"/>
        </w:rPr>
      </w:pPr>
    </w:p>
    <w:p w14:paraId="7D5E77B6" w14:textId="77777777" w:rsidR="00A52733" w:rsidRDefault="00000000">
      <w:pPr>
        <w:jc w:val="center"/>
      </w:pPr>
      <w:r>
        <w:rPr>
          <w:b/>
          <w:sz w:val="56"/>
        </w:rPr>
        <w:t>PROJECT DEMO PLANNING</w:t>
      </w:r>
    </w:p>
    <w:p w14:paraId="2C23733C" w14:textId="77777777" w:rsidR="00A52733" w:rsidRDefault="00000000">
      <w:pPr>
        <w:jc w:val="center"/>
      </w:pPr>
      <w:r>
        <w:rPr>
          <w:b/>
          <w:sz w:val="42"/>
        </w:rPr>
        <w:t>FitBuddy – AI Fitness Plan Generator</w:t>
      </w:r>
    </w:p>
    <w:p w14:paraId="670890D9" w14:textId="77777777" w:rsidR="00A52733" w:rsidRDefault="00000000">
      <w:pPr>
        <w:jc w:val="center"/>
      </w:pPr>
      <w:r>
        <w:rPr>
          <w:i/>
        </w:rPr>
        <w:t>Project demonstration plan prepared from the FitBuddy application</w:t>
      </w:r>
    </w:p>
    <w:p w14:paraId="4EA9BCAF" w14:textId="77777777" w:rsidR="00A52733" w:rsidRDefault="00A52733"/>
    <w:p w14:paraId="60B855F8" w14:textId="77777777" w:rsidR="00A52733" w:rsidRDefault="00000000">
      <w:pPr>
        <w:pStyle w:val="Heading1"/>
      </w:pPr>
      <w:r>
        <w:t>1. Demonstration Objective</w:t>
      </w:r>
    </w:p>
    <w:p w14:paraId="1AC7077A" w14:textId="77777777" w:rsidR="00A52733" w:rsidRDefault="00000000">
      <w:r>
        <w:t>The objective of the FitBuddy demonstration is to show how a user can enter a fitness profile, receive an AI-generated personalized 7-day workout plan, view nutrition/recovery guidance, and refine the plan through feedback. The demonstration also shows validation, persistent storage, fallback behavior, and the application's Admin/API interfaces.</w:t>
      </w:r>
    </w:p>
    <w:p w14:paraId="60769AE0" w14:textId="77777777" w:rsidR="00A52733" w:rsidRDefault="00000000">
      <w:pPr>
        <w:pStyle w:val="Heading1"/>
      </w:pPr>
      <w:r>
        <w:t>2. Project Demonstration Setup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52733" w14:paraId="6FD533EC" w14:textId="77777777">
        <w:trPr>
          <w:jc w:val="center"/>
        </w:trPr>
        <w:tc>
          <w:tcPr>
            <w:tcW w:w="5112" w:type="dxa"/>
            <w:shd w:val="clear" w:color="auto" w:fill="D9E1F2"/>
            <w:vAlign w:val="center"/>
          </w:tcPr>
          <w:p w14:paraId="41206F1F" w14:textId="77777777" w:rsidR="00A52733" w:rsidRDefault="00000000">
            <w:r>
              <w:rPr>
                <w:b/>
                <w:sz w:val="20"/>
              </w:rPr>
              <w:t>Item</w:t>
            </w:r>
          </w:p>
        </w:tc>
        <w:tc>
          <w:tcPr>
            <w:tcW w:w="5112" w:type="dxa"/>
            <w:shd w:val="clear" w:color="auto" w:fill="D9E1F2"/>
            <w:vAlign w:val="center"/>
          </w:tcPr>
          <w:p w14:paraId="1453D9BF" w14:textId="77777777" w:rsidR="00A52733" w:rsidRDefault="00000000">
            <w:r>
              <w:rPr>
                <w:b/>
                <w:sz w:val="20"/>
              </w:rPr>
              <w:t>Demonstration Requirement</w:t>
            </w:r>
          </w:p>
        </w:tc>
      </w:tr>
      <w:tr w:rsidR="00A52733" w14:paraId="56A3FB6E" w14:textId="77777777">
        <w:trPr>
          <w:jc w:val="center"/>
        </w:trPr>
        <w:tc>
          <w:tcPr>
            <w:tcW w:w="5112" w:type="dxa"/>
            <w:vAlign w:val="center"/>
          </w:tcPr>
          <w:p w14:paraId="6135E622" w14:textId="77777777" w:rsidR="00A52733" w:rsidRDefault="00000000">
            <w:r>
              <w:rPr>
                <w:sz w:val="20"/>
              </w:rPr>
              <w:t>Application</w:t>
            </w:r>
          </w:p>
        </w:tc>
        <w:tc>
          <w:tcPr>
            <w:tcW w:w="5112" w:type="dxa"/>
            <w:vAlign w:val="center"/>
          </w:tcPr>
          <w:p w14:paraId="6BCA9ADD" w14:textId="77777777" w:rsidR="00A52733" w:rsidRDefault="00000000">
            <w:r>
              <w:rPr>
                <w:sz w:val="20"/>
              </w:rPr>
              <w:t>FitBuddy web application running locally</w:t>
            </w:r>
          </w:p>
        </w:tc>
      </w:tr>
      <w:tr w:rsidR="00A52733" w14:paraId="651300FE" w14:textId="77777777">
        <w:trPr>
          <w:jc w:val="center"/>
        </w:trPr>
        <w:tc>
          <w:tcPr>
            <w:tcW w:w="5112" w:type="dxa"/>
            <w:vAlign w:val="center"/>
          </w:tcPr>
          <w:p w14:paraId="6BF1A192" w14:textId="77777777" w:rsidR="00A52733" w:rsidRDefault="00000000">
            <w:r>
              <w:rPr>
                <w:sz w:val="20"/>
              </w:rPr>
              <w:t>Backend</w:t>
            </w:r>
          </w:p>
        </w:tc>
        <w:tc>
          <w:tcPr>
            <w:tcW w:w="5112" w:type="dxa"/>
            <w:vAlign w:val="center"/>
          </w:tcPr>
          <w:p w14:paraId="2FD04C7C" w14:textId="77777777" w:rsidR="00A52733" w:rsidRDefault="00000000">
            <w:r>
              <w:rPr>
                <w:sz w:val="20"/>
              </w:rPr>
              <w:t>FastAPI application</w:t>
            </w:r>
          </w:p>
        </w:tc>
      </w:tr>
      <w:tr w:rsidR="00A52733" w14:paraId="19CD6F45" w14:textId="77777777">
        <w:trPr>
          <w:jc w:val="center"/>
        </w:trPr>
        <w:tc>
          <w:tcPr>
            <w:tcW w:w="5112" w:type="dxa"/>
            <w:vAlign w:val="center"/>
          </w:tcPr>
          <w:p w14:paraId="251A0936" w14:textId="77777777" w:rsidR="00A52733" w:rsidRDefault="00000000">
            <w:r>
              <w:rPr>
                <w:sz w:val="20"/>
              </w:rPr>
              <w:t>AI Service</w:t>
            </w:r>
          </w:p>
        </w:tc>
        <w:tc>
          <w:tcPr>
            <w:tcW w:w="5112" w:type="dxa"/>
            <w:vAlign w:val="center"/>
          </w:tcPr>
          <w:p w14:paraId="72E01689" w14:textId="77777777" w:rsidR="00A52733" w:rsidRDefault="00000000">
            <w:r>
              <w:rPr>
                <w:sz w:val="20"/>
              </w:rPr>
              <w:t>Gemini model integration when API credentials are configured</w:t>
            </w:r>
          </w:p>
        </w:tc>
      </w:tr>
      <w:tr w:rsidR="00A52733" w14:paraId="18C3742E" w14:textId="77777777">
        <w:trPr>
          <w:jc w:val="center"/>
        </w:trPr>
        <w:tc>
          <w:tcPr>
            <w:tcW w:w="5112" w:type="dxa"/>
            <w:vAlign w:val="center"/>
          </w:tcPr>
          <w:p w14:paraId="79327A50" w14:textId="77777777" w:rsidR="00A52733" w:rsidRDefault="00000000">
            <w:r>
              <w:rPr>
                <w:sz w:val="20"/>
              </w:rPr>
              <w:t>Database</w:t>
            </w:r>
          </w:p>
        </w:tc>
        <w:tc>
          <w:tcPr>
            <w:tcW w:w="5112" w:type="dxa"/>
            <w:vAlign w:val="center"/>
          </w:tcPr>
          <w:p w14:paraId="208B3D82" w14:textId="77777777" w:rsidR="00A52733" w:rsidRDefault="00000000">
            <w:r>
              <w:rPr>
                <w:sz w:val="20"/>
              </w:rPr>
              <w:t>Configured SQLAlchemy database</w:t>
            </w:r>
          </w:p>
        </w:tc>
      </w:tr>
      <w:tr w:rsidR="00A52733" w14:paraId="0D259F2C" w14:textId="77777777">
        <w:trPr>
          <w:jc w:val="center"/>
        </w:trPr>
        <w:tc>
          <w:tcPr>
            <w:tcW w:w="5112" w:type="dxa"/>
            <w:vAlign w:val="center"/>
          </w:tcPr>
          <w:p w14:paraId="1D4CB4EC" w14:textId="77777777" w:rsidR="00A52733" w:rsidRDefault="00000000">
            <w:r>
              <w:rPr>
                <w:sz w:val="20"/>
              </w:rPr>
              <w:t>Browser</w:t>
            </w:r>
          </w:p>
        </w:tc>
        <w:tc>
          <w:tcPr>
            <w:tcW w:w="5112" w:type="dxa"/>
            <w:vAlign w:val="center"/>
          </w:tcPr>
          <w:p w14:paraId="22C57BA8" w14:textId="77777777" w:rsidR="00A52733" w:rsidRDefault="00000000">
            <w:r>
              <w:rPr>
                <w:sz w:val="20"/>
              </w:rPr>
              <w:t>Modern web browser</w:t>
            </w:r>
          </w:p>
        </w:tc>
      </w:tr>
      <w:tr w:rsidR="00A52733" w14:paraId="017A13AC" w14:textId="77777777">
        <w:trPr>
          <w:jc w:val="center"/>
        </w:trPr>
        <w:tc>
          <w:tcPr>
            <w:tcW w:w="5112" w:type="dxa"/>
            <w:vAlign w:val="center"/>
          </w:tcPr>
          <w:p w14:paraId="775804DE" w14:textId="77777777" w:rsidR="00A52733" w:rsidRDefault="00000000">
            <w:r>
              <w:rPr>
                <w:sz w:val="20"/>
              </w:rPr>
              <w:t>Demo Data</w:t>
            </w:r>
          </w:p>
        </w:tc>
        <w:tc>
          <w:tcPr>
            <w:tcW w:w="5112" w:type="dxa"/>
            <w:vAlign w:val="center"/>
          </w:tcPr>
          <w:p w14:paraId="06BFA719" w14:textId="77777777" w:rsidR="00A52733" w:rsidRDefault="00000000">
            <w:r>
              <w:rPr>
                <w:sz w:val="20"/>
              </w:rPr>
              <w:t>A sample user profile with goal and workout intensity</w:t>
            </w:r>
          </w:p>
        </w:tc>
      </w:tr>
      <w:tr w:rsidR="00A52733" w14:paraId="222B3818" w14:textId="77777777">
        <w:trPr>
          <w:jc w:val="center"/>
        </w:trPr>
        <w:tc>
          <w:tcPr>
            <w:tcW w:w="5112" w:type="dxa"/>
            <w:vAlign w:val="center"/>
          </w:tcPr>
          <w:p w14:paraId="435159B1" w14:textId="77777777" w:rsidR="00A52733" w:rsidRDefault="00000000">
            <w:r>
              <w:rPr>
                <w:sz w:val="20"/>
              </w:rPr>
              <w:t>Supporting Interfaces</w:t>
            </w:r>
          </w:p>
        </w:tc>
        <w:tc>
          <w:tcPr>
            <w:tcW w:w="5112" w:type="dxa"/>
            <w:vAlign w:val="center"/>
          </w:tcPr>
          <w:p w14:paraId="22EABB96" w14:textId="77777777" w:rsidR="00A52733" w:rsidRDefault="00000000">
            <w:r>
              <w:rPr>
                <w:sz w:val="20"/>
              </w:rPr>
              <w:t>Admin page and FastAPI API documentation</w:t>
            </w:r>
          </w:p>
        </w:tc>
      </w:tr>
    </w:tbl>
    <w:p w14:paraId="6F13B8F2" w14:textId="77777777" w:rsidR="00A52733" w:rsidRDefault="00000000">
      <w:pPr>
        <w:pStyle w:val="Heading1"/>
      </w:pPr>
      <w:r>
        <w:t>3. Sample User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A52733" w14:paraId="18A2289E" w14:textId="77777777">
        <w:tc>
          <w:tcPr>
            <w:tcW w:w="5112" w:type="dxa"/>
            <w:shd w:val="clear" w:color="auto" w:fill="D9E1F2"/>
            <w:vAlign w:val="center"/>
          </w:tcPr>
          <w:p w14:paraId="62AB2003" w14:textId="77777777" w:rsidR="00A52733" w:rsidRDefault="00000000">
            <w:r>
              <w:rPr>
                <w:b/>
                <w:sz w:val="20"/>
              </w:rPr>
              <w:t>Field</w:t>
            </w:r>
          </w:p>
        </w:tc>
        <w:tc>
          <w:tcPr>
            <w:tcW w:w="5112" w:type="dxa"/>
            <w:shd w:val="clear" w:color="auto" w:fill="D9E1F2"/>
            <w:vAlign w:val="center"/>
          </w:tcPr>
          <w:p w14:paraId="59F7F5EB" w14:textId="77777777" w:rsidR="00A52733" w:rsidRDefault="00000000">
            <w:r>
              <w:rPr>
                <w:b/>
                <w:sz w:val="20"/>
              </w:rPr>
              <w:t>Sample Value</w:t>
            </w:r>
          </w:p>
        </w:tc>
      </w:tr>
      <w:tr w:rsidR="00A52733" w14:paraId="54357348" w14:textId="77777777">
        <w:tc>
          <w:tcPr>
            <w:tcW w:w="5112" w:type="dxa"/>
            <w:vAlign w:val="center"/>
          </w:tcPr>
          <w:p w14:paraId="1FFCEC9F" w14:textId="77777777" w:rsidR="00A52733" w:rsidRDefault="00000000">
            <w:r>
              <w:rPr>
                <w:sz w:val="20"/>
              </w:rPr>
              <w:lastRenderedPageBreak/>
              <w:t>Name</w:t>
            </w:r>
          </w:p>
        </w:tc>
        <w:tc>
          <w:tcPr>
            <w:tcW w:w="5112" w:type="dxa"/>
            <w:vAlign w:val="center"/>
          </w:tcPr>
          <w:p w14:paraId="450E6495" w14:textId="77777777" w:rsidR="00A52733" w:rsidRDefault="00000000">
            <w:r>
              <w:rPr>
                <w:sz w:val="20"/>
              </w:rPr>
              <w:t>Daniel</w:t>
            </w:r>
          </w:p>
        </w:tc>
      </w:tr>
      <w:tr w:rsidR="00A52733" w14:paraId="01BD1DB5" w14:textId="77777777">
        <w:tc>
          <w:tcPr>
            <w:tcW w:w="5112" w:type="dxa"/>
            <w:vAlign w:val="center"/>
          </w:tcPr>
          <w:p w14:paraId="2194721E" w14:textId="77777777" w:rsidR="00A52733" w:rsidRDefault="00000000">
            <w:r>
              <w:rPr>
                <w:sz w:val="20"/>
              </w:rPr>
              <w:t>User ID</w:t>
            </w:r>
          </w:p>
        </w:tc>
        <w:tc>
          <w:tcPr>
            <w:tcW w:w="5112" w:type="dxa"/>
            <w:vAlign w:val="center"/>
          </w:tcPr>
          <w:p w14:paraId="56EA9E06" w14:textId="77777777" w:rsidR="00A52733" w:rsidRDefault="00000000">
            <w:r>
              <w:rPr>
                <w:sz w:val="20"/>
              </w:rPr>
              <w:t>FB001</w:t>
            </w:r>
          </w:p>
        </w:tc>
      </w:tr>
      <w:tr w:rsidR="00A52733" w14:paraId="489B3232" w14:textId="77777777">
        <w:tc>
          <w:tcPr>
            <w:tcW w:w="5112" w:type="dxa"/>
            <w:vAlign w:val="center"/>
          </w:tcPr>
          <w:p w14:paraId="4F294DD8" w14:textId="77777777" w:rsidR="00A52733" w:rsidRDefault="00000000">
            <w:r>
              <w:rPr>
                <w:sz w:val="20"/>
              </w:rPr>
              <w:t>Age</w:t>
            </w:r>
          </w:p>
        </w:tc>
        <w:tc>
          <w:tcPr>
            <w:tcW w:w="5112" w:type="dxa"/>
            <w:vAlign w:val="center"/>
          </w:tcPr>
          <w:p w14:paraId="7E9C2DEF" w14:textId="77777777" w:rsidR="00A52733" w:rsidRDefault="00000000">
            <w:r>
              <w:rPr>
                <w:sz w:val="20"/>
              </w:rPr>
              <w:t>21</w:t>
            </w:r>
          </w:p>
        </w:tc>
      </w:tr>
      <w:tr w:rsidR="00A52733" w14:paraId="594DABD6" w14:textId="77777777">
        <w:tc>
          <w:tcPr>
            <w:tcW w:w="5112" w:type="dxa"/>
            <w:vAlign w:val="center"/>
          </w:tcPr>
          <w:p w14:paraId="04E1721F" w14:textId="77777777" w:rsidR="00A52733" w:rsidRDefault="00000000">
            <w:r>
              <w:rPr>
                <w:sz w:val="20"/>
              </w:rPr>
              <w:t>Weight</w:t>
            </w:r>
          </w:p>
        </w:tc>
        <w:tc>
          <w:tcPr>
            <w:tcW w:w="5112" w:type="dxa"/>
            <w:vAlign w:val="center"/>
          </w:tcPr>
          <w:p w14:paraId="57E3CD73" w14:textId="77777777" w:rsidR="00A52733" w:rsidRDefault="00000000">
            <w:r>
              <w:rPr>
                <w:sz w:val="20"/>
              </w:rPr>
              <w:t>68 kg</w:t>
            </w:r>
          </w:p>
        </w:tc>
      </w:tr>
      <w:tr w:rsidR="00A52733" w14:paraId="2698A3C4" w14:textId="77777777">
        <w:tc>
          <w:tcPr>
            <w:tcW w:w="5112" w:type="dxa"/>
            <w:vAlign w:val="center"/>
          </w:tcPr>
          <w:p w14:paraId="13C622A3" w14:textId="77777777" w:rsidR="00A52733" w:rsidRDefault="00000000">
            <w:r>
              <w:rPr>
                <w:sz w:val="20"/>
              </w:rPr>
              <w:t>Fitness Goal</w:t>
            </w:r>
          </w:p>
        </w:tc>
        <w:tc>
          <w:tcPr>
            <w:tcW w:w="5112" w:type="dxa"/>
            <w:vAlign w:val="center"/>
          </w:tcPr>
          <w:p w14:paraId="332B7E4A" w14:textId="77777777" w:rsidR="00A52733" w:rsidRDefault="00000000">
            <w:r>
              <w:rPr>
                <w:sz w:val="20"/>
              </w:rPr>
              <w:t>Muscle Gain</w:t>
            </w:r>
          </w:p>
        </w:tc>
      </w:tr>
      <w:tr w:rsidR="00A52733" w14:paraId="69F911E9" w14:textId="77777777">
        <w:tc>
          <w:tcPr>
            <w:tcW w:w="5112" w:type="dxa"/>
            <w:vAlign w:val="center"/>
          </w:tcPr>
          <w:p w14:paraId="48CF6999" w14:textId="77777777" w:rsidR="00A52733" w:rsidRDefault="00000000">
            <w:r>
              <w:rPr>
                <w:sz w:val="20"/>
              </w:rPr>
              <w:t>Workout Intensity</w:t>
            </w:r>
          </w:p>
        </w:tc>
        <w:tc>
          <w:tcPr>
            <w:tcW w:w="5112" w:type="dxa"/>
            <w:vAlign w:val="center"/>
          </w:tcPr>
          <w:p w14:paraId="5812F2CA" w14:textId="77777777" w:rsidR="00A52733" w:rsidRDefault="00000000">
            <w:r>
              <w:rPr>
                <w:sz w:val="20"/>
              </w:rPr>
              <w:t>Medium</w:t>
            </w:r>
          </w:p>
        </w:tc>
      </w:tr>
    </w:tbl>
    <w:p w14:paraId="13311261" w14:textId="77777777" w:rsidR="00A52733" w:rsidRDefault="00000000">
      <w:r>
        <w:br w:type="page"/>
      </w:r>
    </w:p>
    <w:p w14:paraId="5C9ADAF1" w14:textId="77777777" w:rsidR="00A52733" w:rsidRDefault="00000000">
      <w:pPr>
        <w:pStyle w:val="Heading1"/>
      </w:pPr>
      <w:r>
        <w:lastRenderedPageBreak/>
        <w:t>4. Demonstration Sequence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52733" w14:paraId="25D6A0E8" w14:textId="77777777">
        <w:trPr>
          <w:jc w:val="center"/>
        </w:trPr>
        <w:tc>
          <w:tcPr>
            <w:tcW w:w="2556" w:type="dxa"/>
            <w:shd w:val="clear" w:color="auto" w:fill="D9E1F2"/>
            <w:vAlign w:val="center"/>
          </w:tcPr>
          <w:p w14:paraId="3BCE493C" w14:textId="77777777" w:rsidR="00A52733" w:rsidRDefault="00000000">
            <w:r>
              <w:rPr>
                <w:b/>
                <w:sz w:val="20"/>
              </w:rPr>
              <w:t>Step</w:t>
            </w:r>
          </w:p>
        </w:tc>
        <w:tc>
          <w:tcPr>
            <w:tcW w:w="2556" w:type="dxa"/>
            <w:shd w:val="clear" w:color="auto" w:fill="D9E1F2"/>
            <w:vAlign w:val="center"/>
          </w:tcPr>
          <w:p w14:paraId="73DC5C09" w14:textId="77777777" w:rsidR="00A52733" w:rsidRDefault="00000000">
            <w:r>
              <w:rPr>
                <w:b/>
                <w:sz w:val="20"/>
              </w:rPr>
              <w:t>Action</w:t>
            </w:r>
          </w:p>
        </w:tc>
        <w:tc>
          <w:tcPr>
            <w:tcW w:w="2556" w:type="dxa"/>
            <w:shd w:val="clear" w:color="auto" w:fill="D9E1F2"/>
            <w:vAlign w:val="center"/>
          </w:tcPr>
          <w:p w14:paraId="67C3ABEB" w14:textId="77777777" w:rsidR="00A52733" w:rsidRDefault="00000000">
            <w:r>
              <w:rPr>
                <w:b/>
                <w:sz w:val="20"/>
              </w:rPr>
              <w:t>What to Demonstrate</w:t>
            </w:r>
          </w:p>
        </w:tc>
        <w:tc>
          <w:tcPr>
            <w:tcW w:w="2556" w:type="dxa"/>
            <w:shd w:val="clear" w:color="auto" w:fill="D9E1F2"/>
            <w:vAlign w:val="center"/>
          </w:tcPr>
          <w:p w14:paraId="58A750E1" w14:textId="77777777" w:rsidR="00A52733" w:rsidRDefault="00000000">
            <w:r>
              <w:rPr>
                <w:b/>
                <w:sz w:val="20"/>
              </w:rPr>
              <w:t>Expected Result</w:t>
            </w:r>
          </w:p>
        </w:tc>
      </w:tr>
      <w:tr w:rsidR="00A52733" w14:paraId="5EB7E0DC" w14:textId="77777777">
        <w:trPr>
          <w:jc w:val="center"/>
        </w:trPr>
        <w:tc>
          <w:tcPr>
            <w:tcW w:w="2556" w:type="dxa"/>
            <w:vAlign w:val="center"/>
          </w:tcPr>
          <w:p w14:paraId="35E79D9A" w14:textId="77777777" w:rsidR="00A52733" w:rsidRDefault="00000000">
            <w:r>
              <w:rPr>
                <w:sz w:val="20"/>
              </w:rPr>
              <w:t>1</w:t>
            </w:r>
          </w:p>
        </w:tc>
        <w:tc>
          <w:tcPr>
            <w:tcW w:w="2556" w:type="dxa"/>
            <w:vAlign w:val="center"/>
          </w:tcPr>
          <w:p w14:paraId="1195F510" w14:textId="77777777" w:rsidR="00A52733" w:rsidRDefault="00000000">
            <w:r>
              <w:rPr>
                <w:sz w:val="20"/>
              </w:rPr>
              <w:t>Launch FitBuddy</w:t>
            </w:r>
          </w:p>
        </w:tc>
        <w:tc>
          <w:tcPr>
            <w:tcW w:w="2556" w:type="dxa"/>
            <w:vAlign w:val="center"/>
          </w:tcPr>
          <w:p w14:paraId="40E731AB" w14:textId="77777777" w:rsidR="00A52733" w:rsidRDefault="00000000">
            <w:r>
              <w:rPr>
                <w:sz w:val="20"/>
              </w:rPr>
              <w:t>Start the application and open the home page.</w:t>
            </w:r>
          </w:p>
        </w:tc>
        <w:tc>
          <w:tcPr>
            <w:tcW w:w="2556" w:type="dxa"/>
            <w:vAlign w:val="center"/>
          </w:tcPr>
          <w:p w14:paraId="00693236" w14:textId="77777777" w:rsidR="00A52733" w:rsidRDefault="00000000">
            <w:r>
              <w:rPr>
                <w:sz w:val="20"/>
              </w:rPr>
              <w:t>Home page loads successfully.</w:t>
            </w:r>
          </w:p>
        </w:tc>
      </w:tr>
      <w:tr w:rsidR="00A52733" w14:paraId="7159126A" w14:textId="77777777">
        <w:trPr>
          <w:jc w:val="center"/>
        </w:trPr>
        <w:tc>
          <w:tcPr>
            <w:tcW w:w="2556" w:type="dxa"/>
            <w:vAlign w:val="center"/>
          </w:tcPr>
          <w:p w14:paraId="4F3A4E4F" w14:textId="77777777" w:rsidR="00A52733" w:rsidRDefault="00000000">
            <w:r>
              <w:rPr>
                <w:sz w:val="20"/>
              </w:rPr>
              <w:t>2</w:t>
            </w:r>
          </w:p>
        </w:tc>
        <w:tc>
          <w:tcPr>
            <w:tcW w:w="2556" w:type="dxa"/>
            <w:vAlign w:val="center"/>
          </w:tcPr>
          <w:p w14:paraId="0ADB14A1" w14:textId="77777777" w:rsidR="00A52733" w:rsidRDefault="00000000">
            <w:r>
              <w:rPr>
                <w:sz w:val="20"/>
              </w:rPr>
              <w:t>Enter Profile</w:t>
            </w:r>
          </w:p>
        </w:tc>
        <w:tc>
          <w:tcPr>
            <w:tcW w:w="2556" w:type="dxa"/>
            <w:vAlign w:val="center"/>
          </w:tcPr>
          <w:p w14:paraId="11B3157F" w14:textId="77777777" w:rsidR="00A52733" w:rsidRDefault="00000000">
            <w:r>
              <w:rPr>
                <w:sz w:val="20"/>
              </w:rPr>
              <w:t>Enter name, User ID, age, weight, goal and intensity.</w:t>
            </w:r>
          </w:p>
        </w:tc>
        <w:tc>
          <w:tcPr>
            <w:tcW w:w="2556" w:type="dxa"/>
            <w:vAlign w:val="center"/>
          </w:tcPr>
          <w:p w14:paraId="1E4C54AC" w14:textId="77777777" w:rsidR="00A52733" w:rsidRDefault="00000000">
            <w:r>
              <w:rPr>
                <w:sz w:val="20"/>
              </w:rPr>
              <w:t>All required fields contain valid values.</w:t>
            </w:r>
          </w:p>
        </w:tc>
      </w:tr>
      <w:tr w:rsidR="00A52733" w14:paraId="74852FC5" w14:textId="77777777">
        <w:trPr>
          <w:jc w:val="center"/>
        </w:trPr>
        <w:tc>
          <w:tcPr>
            <w:tcW w:w="2556" w:type="dxa"/>
            <w:vAlign w:val="center"/>
          </w:tcPr>
          <w:p w14:paraId="012454BD" w14:textId="77777777" w:rsidR="00A52733" w:rsidRDefault="00000000">
            <w:r>
              <w:rPr>
                <w:sz w:val="20"/>
              </w:rPr>
              <w:t>3</w:t>
            </w:r>
          </w:p>
        </w:tc>
        <w:tc>
          <w:tcPr>
            <w:tcW w:w="2556" w:type="dxa"/>
            <w:vAlign w:val="center"/>
          </w:tcPr>
          <w:p w14:paraId="69D37D3F" w14:textId="77777777" w:rsidR="00A52733" w:rsidRDefault="00000000">
            <w:r>
              <w:rPr>
                <w:sz w:val="20"/>
              </w:rPr>
              <w:t>Generate Plan</w:t>
            </w:r>
          </w:p>
        </w:tc>
        <w:tc>
          <w:tcPr>
            <w:tcW w:w="2556" w:type="dxa"/>
            <w:vAlign w:val="center"/>
          </w:tcPr>
          <w:p w14:paraId="7178C8A1" w14:textId="77777777" w:rsidR="00A52733" w:rsidRDefault="00000000">
            <w:r>
              <w:rPr>
                <w:sz w:val="20"/>
              </w:rPr>
              <w:t>Submit the form.</w:t>
            </w:r>
          </w:p>
        </w:tc>
        <w:tc>
          <w:tcPr>
            <w:tcW w:w="2556" w:type="dxa"/>
            <w:vAlign w:val="center"/>
          </w:tcPr>
          <w:p w14:paraId="41B5BFA0" w14:textId="77777777" w:rsidR="00A52733" w:rsidRDefault="00000000">
            <w:r>
              <w:rPr>
                <w:sz w:val="20"/>
              </w:rPr>
              <w:t>FitBuddy validates the input and begins plan generation.</w:t>
            </w:r>
          </w:p>
        </w:tc>
      </w:tr>
      <w:tr w:rsidR="00A52733" w14:paraId="042EC510" w14:textId="77777777">
        <w:trPr>
          <w:jc w:val="center"/>
        </w:trPr>
        <w:tc>
          <w:tcPr>
            <w:tcW w:w="2556" w:type="dxa"/>
            <w:vAlign w:val="center"/>
          </w:tcPr>
          <w:p w14:paraId="34867FD2" w14:textId="77777777" w:rsidR="00A52733" w:rsidRDefault="00000000">
            <w:r>
              <w:rPr>
                <w:sz w:val="20"/>
              </w:rPr>
              <w:t>4</w:t>
            </w:r>
          </w:p>
        </w:tc>
        <w:tc>
          <w:tcPr>
            <w:tcW w:w="2556" w:type="dxa"/>
            <w:vAlign w:val="center"/>
          </w:tcPr>
          <w:p w14:paraId="26E25A75" w14:textId="77777777" w:rsidR="00A52733" w:rsidRDefault="00000000">
            <w:r>
              <w:rPr>
                <w:sz w:val="20"/>
              </w:rPr>
              <w:t>Show AI Result</w:t>
            </w:r>
          </w:p>
        </w:tc>
        <w:tc>
          <w:tcPr>
            <w:tcW w:w="2556" w:type="dxa"/>
            <w:vAlign w:val="center"/>
          </w:tcPr>
          <w:p w14:paraId="54B4F2B3" w14:textId="77777777" w:rsidR="00A52733" w:rsidRDefault="00000000">
            <w:r>
              <w:rPr>
                <w:sz w:val="20"/>
              </w:rPr>
              <w:t>Display the generated result page.</w:t>
            </w:r>
          </w:p>
        </w:tc>
        <w:tc>
          <w:tcPr>
            <w:tcW w:w="2556" w:type="dxa"/>
            <w:vAlign w:val="center"/>
          </w:tcPr>
          <w:p w14:paraId="3CCF9FB5" w14:textId="77777777" w:rsidR="00A52733" w:rsidRDefault="00000000">
            <w:r>
              <w:rPr>
                <w:sz w:val="20"/>
              </w:rPr>
              <w:t>A structured 7-day workout plan and nutrition/recovery tip are shown.</w:t>
            </w:r>
          </w:p>
        </w:tc>
      </w:tr>
      <w:tr w:rsidR="00A52733" w14:paraId="4B969619" w14:textId="77777777">
        <w:trPr>
          <w:jc w:val="center"/>
        </w:trPr>
        <w:tc>
          <w:tcPr>
            <w:tcW w:w="2556" w:type="dxa"/>
            <w:vAlign w:val="center"/>
          </w:tcPr>
          <w:p w14:paraId="114AB648" w14:textId="77777777" w:rsidR="00A52733" w:rsidRDefault="00000000">
            <w:r>
              <w:rPr>
                <w:sz w:val="20"/>
              </w:rPr>
              <w:t>5</w:t>
            </w:r>
          </w:p>
        </w:tc>
        <w:tc>
          <w:tcPr>
            <w:tcW w:w="2556" w:type="dxa"/>
            <w:vAlign w:val="center"/>
          </w:tcPr>
          <w:p w14:paraId="7A3F95DC" w14:textId="77777777" w:rsidR="00A52733" w:rsidRDefault="00000000">
            <w:r>
              <w:rPr>
                <w:sz w:val="20"/>
              </w:rPr>
              <w:t>Explain Personalization</w:t>
            </w:r>
          </w:p>
        </w:tc>
        <w:tc>
          <w:tcPr>
            <w:tcW w:w="2556" w:type="dxa"/>
            <w:vAlign w:val="center"/>
          </w:tcPr>
          <w:p w14:paraId="7465117B" w14:textId="77777777" w:rsidR="00A52733" w:rsidRDefault="00000000">
            <w:r>
              <w:rPr>
                <w:sz w:val="20"/>
              </w:rPr>
              <w:t>Point out how the selected goal and intensity influence the plan.</w:t>
            </w:r>
          </w:p>
        </w:tc>
        <w:tc>
          <w:tcPr>
            <w:tcW w:w="2556" w:type="dxa"/>
            <w:vAlign w:val="center"/>
          </w:tcPr>
          <w:p w14:paraId="645C7F90" w14:textId="77777777" w:rsidR="00A52733" w:rsidRDefault="00000000">
            <w:r>
              <w:rPr>
                <w:sz w:val="20"/>
              </w:rPr>
              <w:t>The plan is tailored to the submitted profile.</w:t>
            </w:r>
          </w:p>
        </w:tc>
      </w:tr>
      <w:tr w:rsidR="00A52733" w14:paraId="127EA3D4" w14:textId="77777777">
        <w:trPr>
          <w:jc w:val="center"/>
        </w:trPr>
        <w:tc>
          <w:tcPr>
            <w:tcW w:w="2556" w:type="dxa"/>
            <w:vAlign w:val="center"/>
          </w:tcPr>
          <w:p w14:paraId="6B090E4D" w14:textId="77777777" w:rsidR="00A52733" w:rsidRDefault="00000000">
            <w:r>
              <w:rPr>
                <w:sz w:val="20"/>
              </w:rPr>
              <w:t>6</w:t>
            </w:r>
          </w:p>
        </w:tc>
        <w:tc>
          <w:tcPr>
            <w:tcW w:w="2556" w:type="dxa"/>
            <w:vAlign w:val="center"/>
          </w:tcPr>
          <w:p w14:paraId="55769C47" w14:textId="77777777" w:rsidR="00A52733" w:rsidRDefault="00000000">
            <w:r>
              <w:rPr>
                <w:sz w:val="20"/>
              </w:rPr>
              <w:t>Submit Feedback</w:t>
            </w:r>
          </w:p>
        </w:tc>
        <w:tc>
          <w:tcPr>
            <w:tcW w:w="2556" w:type="dxa"/>
            <w:vAlign w:val="center"/>
          </w:tcPr>
          <w:p w14:paraId="425636D2" w14:textId="77777777" w:rsidR="00A52733" w:rsidRDefault="00000000">
            <w:r>
              <w:rPr>
                <w:sz w:val="20"/>
              </w:rPr>
              <w:t>Choose Improve This Plan and enter a change request.</w:t>
            </w:r>
          </w:p>
        </w:tc>
        <w:tc>
          <w:tcPr>
            <w:tcW w:w="2556" w:type="dxa"/>
            <w:vAlign w:val="center"/>
          </w:tcPr>
          <w:p w14:paraId="0081E6C4" w14:textId="77777777" w:rsidR="00A52733" w:rsidRDefault="00000000">
            <w:r>
              <w:rPr>
                <w:sz w:val="20"/>
              </w:rPr>
              <w:t>Feedback is accepted and associated with the user.</w:t>
            </w:r>
          </w:p>
        </w:tc>
      </w:tr>
      <w:tr w:rsidR="00A52733" w14:paraId="79E21F59" w14:textId="77777777">
        <w:trPr>
          <w:jc w:val="center"/>
        </w:trPr>
        <w:tc>
          <w:tcPr>
            <w:tcW w:w="2556" w:type="dxa"/>
            <w:vAlign w:val="center"/>
          </w:tcPr>
          <w:p w14:paraId="1F5FBF74" w14:textId="77777777" w:rsidR="00A52733" w:rsidRDefault="00000000">
            <w:r>
              <w:rPr>
                <w:sz w:val="20"/>
              </w:rPr>
              <w:t>7</w:t>
            </w:r>
          </w:p>
        </w:tc>
        <w:tc>
          <w:tcPr>
            <w:tcW w:w="2556" w:type="dxa"/>
            <w:vAlign w:val="center"/>
          </w:tcPr>
          <w:p w14:paraId="37409667" w14:textId="77777777" w:rsidR="00A52733" w:rsidRDefault="00000000">
            <w:r>
              <w:rPr>
                <w:sz w:val="20"/>
              </w:rPr>
              <w:t>Show Updated Plan</w:t>
            </w:r>
          </w:p>
        </w:tc>
        <w:tc>
          <w:tcPr>
            <w:tcW w:w="2556" w:type="dxa"/>
            <w:vAlign w:val="center"/>
          </w:tcPr>
          <w:p w14:paraId="43D6B3AA" w14:textId="77777777" w:rsidR="00A52733" w:rsidRDefault="00000000">
            <w:r>
              <w:rPr>
                <w:sz w:val="20"/>
              </w:rPr>
              <w:t>Generate the revised plan.</w:t>
            </w:r>
          </w:p>
        </w:tc>
        <w:tc>
          <w:tcPr>
            <w:tcW w:w="2556" w:type="dxa"/>
            <w:vAlign w:val="center"/>
          </w:tcPr>
          <w:p w14:paraId="1EB7526F" w14:textId="77777777" w:rsidR="00A52733" w:rsidRDefault="00000000">
            <w:r>
              <w:rPr>
                <w:sz w:val="20"/>
              </w:rPr>
              <w:t>The workout plan is updated using the feedback.</w:t>
            </w:r>
          </w:p>
        </w:tc>
      </w:tr>
      <w:tr w:rsidR="00A52733" w14:paraId="2944CA3E" w14:textId="77777777">
        <w:trPr>
          <w:jc w:val="center"/>
        </w:trPr>
        <w:tc>
          <w:tcPr>
            <w:tcW w:w="2556" w:type="dxa"/>
            <w:vAlign w:val="center"/>
          </w:tcPr>
          <w:p w14:paraId="72D98DEB" w14:textId="77777777" w:rsidR="00A52733" w:rsidRDefault="00000000">
            <w:r>
              <w:rPr>
                <w:sz w:val="20"/>
              </w:rPr>
              <w:t>8</w:t>
            </w:r>
          </w:p>
        </w:tc>
        <w:tc>
          <w:tcPr>
            <w:tcW w:w="2556" w:type="dxa"/>
            <w:vAlign w:val="center"/>
          </w:tcPr>
          <w:p w14:paraId="1F26627D" w14:textId="77777777" w:rsidR="00A52733" w:rsidRDefault="00000000">
            <w:r>
              <w:rPr>
                <w:sz w:val="20"/>
              </w:rPr>
              <w:t>Show Persistence</w:t>
            </w:r>
          </w:p>
        </w:tc>
        <w:tc>
          <w:tcPr>
            <w:tcW w:w="2556" w:type="dxa"/>
            <w:vAlign w:val="center"/>
          </w:tcPr>
          <w:p w14:paraId="1E9D2177" w14:textId="77777777" w:rsidR="00A52733" w:rsidRDefault="00000000">
            <w:r>
              <w:rPr>
                <w:sz w:val="20"/>
              </w:rPr>
              <w:t>Open the Admin/user records view.</w:t>
            </w:r>
          </w:p>
        </w:tc>
        <w:tc>
          <w:tcPr>
            <w:tcW w:w="2556" w:type="dxa"/>
            <w:vAlign w:val="center"/>
          </w:tcPr>
          <w:p w14:paraId="0D1993B9" w14:textId="77777777" w:rsidR="00A52733" w:rsidRDefault="00000000">
            <w:r>
              <w:rPr>
                <w:sz w:val="20"/>
              </w:rPr>
              <w:t>The user profile, plan, feedback and timestamps are stored.</w:t>
            </w:r>
          </w:p>
        </w:tc>
      </w:tr>
      <w:tr w:rsidR="00A52733" w14:paraId="4B2583E1" w14:textId="77777777">
        <w:trPr>
          <w:jc w:val="center"/>
        </w:trPr>
        <w:tc>
          <w:tcPr>
            <w:tcW w:w="2556" w:type="dxa"/>
            <w:vAlign w:val="center"/>
          </w:tcPr>
          <w:p w14:paraId="4F0F828A" w14:textId="77777777" w:rsidR="00A52733" w:rsidRDefault="00000000">
            <w:r>
              <w:rPr>
                <w:sz w:val="20"/>
              </w:rPr>
              <w:t>9</w:t>
            </w:r>
          </w:p>
        </w:tc>
        <w:tc>
          <w:tcPr>
            <w:tcW w:w="2556" w:type="dxa"/>
            <w:vAlign w:val="center"/>
          </w:tcPr>
          <w:p w14:paraId="210FD60E" w14:textId="77777777" w:rsidR="00A52733" w:rsidRDefault="00000000">
            <w:r>
              <w:rPr>
                <w:sz w:val="20"/>
              </w:rPr>
              <w:t>Show API Docs</w:t>
            </w:r>
          </w:p>
        </w:tc>
        <w:tc>
          <w:tcPr>
            <w:tcW w:w="2556" w:type="dxa"/>
            <w:vAlign w:val="center"/>
          </w:tcPr>
          <w:p w14:paraId="77939C77" w14:textId="77777777" w:rsidR="00A52733" w:rsidRDefault="00000000">
            <w:r>
              <w:rPr>
                <w:sz w:val="20"/>
              </w:rPr>
              <w:t>Open the FastAPI documentation.</w:t>
            </w:r>
          </w:p>
        </w:tc>
        <w:tc>
          <w:tcPr>
            <w:tcW w:w="2556" w:type="dxa"/>
            <w:vAlign w:val="center"/>
          </w:tcPr>
          <w:p w14:paraId="74E68913" w14:textId="77777777" w:rsidR="00A52733" w:rsidRDefault="00000000">
            <w:r>
              <w:rPr>
                <w:sz w:val="20"/>
              </w:rPr>
              <w:t>Available API endpoints can be demonstrated.</w:t>
            </w:r>
          </w:p>
        </w:tc>
      </w:tr>
    </w:tbl>
    <w:p w14:paraId="794130D1" w14:textId="77777777" w:rsidR="00A52733" w:rsidRDefault="00000000">
      <w:r>
        <w:br w:type="page"/>
      </w:r>
    </w:p>
    <w:p w14:paraId="54FAB936" w14:textId="77777777" w:rsidR="00A52733" w:rsidRDefault="00000000">
      <w:pPr>
        <w:pStyle w:val="Heading1"/>
      </w:pPr>
      <w:r>
        <w:lastRenderedPageBreak/>
        <w:t>5. Features to Highlight</w:t>
      </w:r>
    </w:p>
    <w:p w14:paraId="31A02D0D" w14:textId="77777777" w:rsidR="00A52733" w:rsidRDefault="00000000">
      <w:r>
        <w:rPr>
          <w:b/>
        </w:rPr>
        <w:t xml:space="preserve">Personalized Input: </w:t>
      </w:r>
      <w:r>
        <w:t>Collects user-specific fitness information and preferences.</w:t>
      </w:r>
    </w:p>
    <w:p w14:paraId="68ED1CCB" w14:textId="77777777" w:rsidR="00A52733" w:rsidRDefault="00000000">
      <w:r>
        <w:rPr>
          <w:b/>
        </w:rPr>
        <w:t xml:space="preserve">AI Workout Generation: </w:t>
      </w:r>
      <w:r>
        <w:t>Creates a structured 7-day plan based on user goal, age, weight and intensity.</w:t>
      </w:r>
    </w:p>
    <w:p w14:paraId="6B76861D" w14:textId="77777777" w:rsidR="00A52733" w:rsidRDefault="00000000">
      <w:r>
        <w:rPr>
          <w:b/>
        </w:rPr>
        <w:t xml:space="preserve">Nutrition / Recovery Tip: </w:t>
      </w:r>
      <w:r>
        <w:t>Provides concise general wellness guidance related to the selected goal.</w:t>
      </w:r>
    </w:p>
    <w:p w14:paraId="3D03F5BB" w14:textId="77777777" w:rsidR="00A52733" w:rsidRDefault="00000000">
      <w:r>
        <w:rPr>
          <w:b/>
        </w:rPr>
        <w:t xml:space="preserve">Feedback Loop: </w:t>
      </w:r>
      <w:r>
        <w:t>Allows the user to request changes and receive a revised plan.</w:t>
      </w:r>
    </w:p>
    <w:p w14:paraId="5BF6CFB0" w14:textId="77777777" w:rsidR="00A52733" w:rsidRDefault="00000000">
      <w:r>
        <w:rPr>
          <w:b/>
        </w:rPr>
        <w:t xml:space="preserve">Data Persistence: </w:t>
      </w:r>
      <w:r>
        <w:t>Stores user details, plans, feedback and timestamps.</w:t>
      </w:r>
    </w:p>
    <w:p w14:paraId="268A7B17" w14:textId="77777777" w:rsidR="00A52733" w:rsidRDefault="00000000">
      <w:r>
        <w:rPr>
          <w:b/>
        </w:rPr>
        <w:t xml:space="preserve">Validation: </w:t>
      </w:r>
      <w:r>
        <w:t>Rejects invalid age, weight, goal, intensity and duplicate User IDs.</w:t>
      </w:r>
    </w:p>
    <w:p w14:paraId="29A0E744" w14:textId="77777777" w:rsidR="00A52733" w:rsidRDefault="00000000">
      <w:r>
        <w:rPr>
          <w:b/>
        </w:rPr>
        <w:t xml:space="preserve">Safety Controls: </w:t>
      </w:r>
      <w:r>
        <w:t>AI instructions avoid diagnosis, medication advice, dangerous extremes and exercising through pain.</w:t>
      </w:r>
    </w:p>
    <w:p w14:paraId="1CD4E13D" w14:textId="77777777" w:rsidR="00A52733" w:rsidRDefault="00000000">
      <w:r>
        <w:rPr>
          <w:b/>
        </w:rPr>
        <w:t xml:space="preserve">Fallback Logic: </w:t>
      </w:r>
      <w:r>
        <w:t>Provides safe general guidance when AI generation is unavailable.</w:t>
      </w:r>
    </w:p>
    <w:p w14:paraId="2DD1AA37" w14:textId="77777777" w:rsidR="00A52733" w:rsidRDefault="00000000">
      <w:r>
        <w:rPr>
          <w:b/>
        </w:rPr>
        <w:t xml:space="preserve">Admin/API Access: </w:t>
      </w:r>
      <w:r>
        <w:t>Supports project inspection and technical demonstration.</w:t>
      </w:r>
    </w:p>
    <w:p w14:paraId="5F7BDDA4" w14:textId="77777777" w:rsidR="00A52733" w:rsidRDefault="00000000">
      <w:pPr>
        <w:pStyle w:val="Heading1"/>
      </w:pPr>
      <w:r>
        <w:t>6. Demo Talking Points</w:t>
      </w:r>
    </w:p>
    <w:p w14:paraId="2DF2B85E" w14:textId="77777777" w:rsidR="00A52733" w:rsidRDefault="00000000">
      <w:pPr>
        <w:pStyle w:val="ListBullet"/>
      </w:pPr>
      <w:r>
        <w:t>FitBuddy is designed to turn a small amount of fitness information into an actionable weekly plan.</w:t>
      </w:r>
    </w:p>
    <w:p w14:paraId="5397B52E" w14:textId="77777777" w:rsidR="00A52733" w:rsidRDefault="00000000">
      <w:pPr>
        <w:pStyle w:val="ListBullet"/>
      </w:pPr>
      <w:r>
        <w:t>The AI prompt is structured so the generated result contains seven days, warm-up, main workout, sets/repetitions or duration, rest guidance, cooldown/recovery, and a recovery day.</w:t>
      </w:r>
    </w:p>
    <w:p w14:paraId="7E0E870A" w14:textId="77777777" w:rsidR="00A52733" w:rsidRDefault="00000000">
      <w:pPr>
        <w:pStyle w:val="ListBullet"/>
      </w:pPr>
      <w:r>
        <w:t>The application validates user input before generating a plan, reducing invalid requests and duplicate records.</w:t>
      </w:r>
    </w:p>
    <w:p w14:paraId="0E5F88F7" w14:textId="77777777" w:rsidR="00A52733" w:rsidRDefault="00000000">
      <w:pPr>
        <w:pStyle w:val="ListBullet"/>
      </w:pPr>
      <w:r>
        <w:t>The feedback workflow demonstrates that the application is iterative rather than one-shot: users can request changes to an existing plan.</w:t>
      </w:r>
    </w:p>
    <w:p w14:paraId="021628CD" w14:textId="77777777" w:rsidR="00A52733" w:rsidRDefault="00000000">
      <w:pPr>
        <w:pStyle w:val="ListBullet"/>
      </w:pPr>
      <w:r>
        <w:t>AI-service failures are handled with predefined safe fallback content, allowing the application to remain usable during demonstration.</w:t>
      </w:r>
    </w:p>
    <w:p w14:paraId="2727F560" w14:textId="77777777" w:rsidR="00A52733" w:rsidRDefault="00000000">
      <w:pPr>
        <w:pStyle w:val="ListBullet"/>
      </w:pPr>
      <w:r>
        <w:t>Stored records make it possible to inspect the user, generated plan and feedback after the live interaction.</w:t>
      </w:r>
    </w:p>
    <w:p w14:paraId="42FD207F" w14:textId="77777777" w:rsidR="00A52733" w:rsidRDefault="00000000">
      <w:r>
        <w:br w:type="page"/>
      </w:r>
    </w:p>
    <w:p w14:paraId="03D47099" w14:textId="77777777" w:rsidR="00A52733" w:rsidRDefault="00000000">
      <w:pPr>
        <w:pStyle w:val="Heading1"/>
      </w:pPr>
      <w:r>
        <w:lastRenderedPageBreak/>
        <w:t>7. Validation and Exception Demonstration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52733" w14:paraId="6B9AD431" w14:textId="77777777">
        <w:tc>
          <w:tcPr>
            <w:tcW w:w="3408" w:type="dxa"/>
            <w:shd w:val="clear" w:color="auto" w:fill="D9E1F2"/>
            <w:vAlign w:val="center"/>
          </w:tcPr>
          <w:p w14:paraId="07F04380" w14:textId="77777777" w:rsidR="00A52733" w:rsidRDefault="00000000">
            <w:r>
              <w:rPr>
                <w:b/>
                <w:sz w:val="20"/>
              </w:rPr>
              <w:t>Test Case</w:t>
            </w:r>
          </w:p>
        </w:tc>
        <w:tc>
          <w:tcPr>
            <w:tcW w:w="3408" w:type="dxa"/>
            <w:shd w:val="clear" w:color="auto" w:fill="D9E1F2"/>
            <w:vAlign w:val="center"/>
          </w:tcPr>
          <w:p w14:paraId="275A3588" w14:textId="77777777" w:rsidR="00A52733" w:rsidRDefault="00000000">
            <w:r>
              <w:rPr>
                <w:b/>
                <w:sz w:val="20"/>
              </w:rPr>
              <w:t>Input / Action</w:t>
            </w:r>
          </w:p>
        </w:tc>
        <w:tc>
          <w:tcPr>
            <w:tcW w:w="3408" w:type="dxa"/>
            <w:shd w:val="clear" w:color="auto" w:fill="D9E1F2"/>
            <w:vAlign w:val="center"/>
          </w:tcPr>
          <w:p w14:paraId="4AC46671" w14:textId="77777777" w:rsidR="00A52733" w:rsidRDefault="00000000">
            <w:r>
              <w:rPr>
                <w:b/>
                <w:sz w:val="20"/>
              </w:rPr>
              <w:t>Expected Behavior</w:t>
            </w:r>
          </w:p>
        </w:tc>
      </w:tr>
      <w:tr w:rsidR="00A52733" w14:paraId="62A20556" w14:textId="77777777">
        <w:tc>
          <w:tcPr>
            <w:tcW w:w="3408" w:type="dxa"/>
            <w:vAlign w:val="center"/>
          </w:tcPr>
          <w:p w14:paraId="2DCB3F28" w14:textId="77777777" w:rsidR="00A52733" w:rsidRDefault="00000000">
            <w:r>
              <w:rPr>
                <w:sz w:val="20"/>
              </w:rPr>
              <w:t>Missing name</w:t>
            </w:r>
          </w:p>
        </w:tc>
        <w:tc>
          <w:tcPr>
            <w:tcW w:w="3408" w:type="dxa"/>
            <w:vAlign w:val="center"/>
          </w:tcPr>
          <w:p w14:paraId="6942B5F9" w14:textId="77777777" w:rsidR="00A52733" w:rsidRDefault="00000000">
            <w:r>
              <w:rPr>
                <w:sz w:val="20"/>
              </w:rPr>
              <w:t>Leave name blank</w:t>
            </w:r>
          </w:p>
        </w:tc>
        <w:tc>
          <w:tcPr>
            <w:tcW w:w="3408" w:type="dxa"/>
            <w:vAlign w:val="center"/>
          </w:tcPr>
          <w:p w14:paraId="3F4C067F" w14:textId="77777777" w:rsidR="00A52733" w:rsidRDefault="00000000">
            <w:r>
              <w:rPr>
                <w:sz w:val="20"/>
              </w:rPr>
              <w:t>Validation error is displayed.</w:t>
            </w:r>
          </w:p>
        </w:tc>
      </w:tr>
      <w:tr w:rsidR="00A52733" w14:paraId="1A1C5946" w14:textId="77777777">
        <w:tc>
          <w:tcPr>
            <w:tcW w:w="3408" w:type="dxa"/>
            <w:vAlign w:val="center"/>
          </w:tcPr>
          <w:p w14:paraId="7CB38DDA" w14:textId="77777777" w:rsidR="00A52733" w:rsidRDefault="00000000">
            <w:r>
              <w:rPr>
                <w:sz w:val="20"/>
              </w:rPr>
              <w:t>Invalid age</w:t>
            </w:r>
          </w:p>
        </w:tc>
        <w:tc>
          <w:tcPr>
            <w:tcW w:w="3408" w:type="dxa"/>
            <w:vAlign w:val="center"/>
          </w:tcPr>
          <w:p w14:paraId="0F55EDB1" w14:textId="77777777" w:rsidR="00A52733" w:rsidRDefault="00000000">
            <w:r>
              <w:rPr>
                <w:sz w:val="20"/>
              </w:rPr>
              <w:t>Enter age below 13 or above 100</w:t>
            </w:r>
          </w:p>
        </w:tc>
        <w:tc>
          <w:tcPr>
            <w:tcW w:w="3408" w:type="dxa"/>
            <w:vAlign w:val="center"/>
          </w:tcPr>
          <w:p w14:paraId="6E8C5EC3" w14:textId="77777777" w:rsidR="00A52733" w:rsidRDefault="00000000">
            <w:r>
              <w:rPr>
                <w:sz w:val="20"/>
              </w:rPr>
              <w:t>Request is rejected.</w:t>
            </w:r>
          </w:p>
        </w:tc>
      </w:tr>
      <w:tr w:rsidR="00A52733" w14:paraId="52D32CAC" w14:textId="77777777">
        <w:tc>
          <w:tcPr>
            <w:tcW w:w="3408" w:type="dxa"/>
            <w:vAlign w:val="center"/>
          </w:tcPr>
          <w:p w14:paraId="4C99A4C7" w14:textId="77777777" w:rsidR="00A52733" w:rsidRDefault="00000000">
            <w:r>
              <w:rPr>
                <w:sz w:val="20"/>
              </w:rPr>
              <w:t>Invalid weight</w:t>
            </w:r>
          </w:p>
        </w:tc>
        <w:tc>
          <w:tcPr>
            <w:tcW w:w="3408" w:type="dxa"/>
            <w:vAlign w:val="center"/>
          </w:tcPr>
          <w:p w14:paraId="3D5331AC" w14:textId="77777777" w:rsidR="00A52733" w:rsidRDefault="00000000">
            <w:r>
              <w:rPr>
                <w:sz w:val="20"/>
              </w:rPr>
              <w:t>Enter zero or a negative value</w:t>
            </w:r>
          </w:p>
        </w:tc>
        <w:tc>
          <w:tcPr>
            <w:tcW w:w="3408" w:type="dxa"/>
            <w:vAlign w:val="center"/>
          </w:tcPr>
          <w:p w14:paraId="3BA562FC" w14:textId="77777777" w:rsidR="00A52733" w:rsidRDefault="00000000">
            <w:r>
              <w:rPr>
                <w:sz w:val="20"/>
              </w:rPr>
              <w:t>Request is rejected.</w:t>
            </w:r>
          </w:p>
        </w:tc>
      </w:tr>
      <w:tr w:rsidR="00A52733" w14:paraId="6C150DD4" w14:textId="77777777">
        <w:tc>
          <w:tcPr>
            <w:tcW w:w="3408" w:type="dxa"/>
            <w:vAlign w:val="center"/>
          </w:tcPr>
          <w:p w14:paraId="0A659522" w14:textId="77777777" w:rsidR="00A52733" w:rsidRDefault="00000000">
            <w:r>
              <w:rPr>
                <w:sz w:val="20"/>
              </w:rPr>
              <w:t>Unsupported goal</w:t>
            </w:r>
          </w:p>
        </w:tc>
        <w:tc>
          <w:tcPr>
            <w:tcW w:w="3408" w:type="dxa"/>
            <w:vAlign w:val="center"/>
          </w:tcPr>
          <w:p w14:paraId="7616FA3D" w14:textId="77777777" w:rsidR="00A52733" w:rsidRDefault="00000000">
            <w:r>
              <w:rPr>
                <w:sz w:val="20"/>
              </w:rPr>
              <w:t>Use a value outside the allowed goals</w:t>
            </w:r>
          </w:p>
        </w:tc>
        <w:tc>
          <w:tcPr>
            <w:tcW w:w="3408" w:type="dxa"/>
            <w:vAlign w:val="center"/>
          </w:tcPr>
          <w:p w14:paraId="6A8ADB89" w14:textId="77777777" w:rsidR="00A52733" w:rsidRDefault="00000000">
            <w:r>
              <w:rPr>
                <w:sz w:val="20"/>
              </w:rPr>
              <w:t>Validation prevents the request.</w:t>
            </w:r>
          </w:p>
        </w:tc>
      </w:tr>
      <w:tr w:rsidR="00A52733" w14:paraId="64C67BD6" w14:textId="77777777">
        <w:tc>
          <w:tcPr>
            <w:tcW w:w="3408" w:type="dxa"/>
            <w:vAlign w:val="center"/>
          </w:tcPr>
          <w:p w14:paraId="7EC06FE7" w14:textId="77777777" w:rsidR="00A52733" w:rsidRDefault="00000000">
            <w:r>
              <w:rPr>
                <w:sz w:val="20"/>
              </w:rPr>
              <w:t>Unsupported intensity</w:t>
            </w:r>
          </w:p>
        </w:tc>
        <w:tc>
          <w:tcPr>
            <w:tcW w:w="3408" w:type="dxa"/>
            <w:vAlign w:val="center"/>
          </w:tcPr>
          <w:p w14:paraId="3791F4B8" w14:textId="77777777" w:rsidR="00A52733" w:rsidRDefault="00000000">
            <w:r>
              <w:rPr>
                <w:sz w:val="20"/>
              </w:rPr>
              <w:t>Use an unsupported intensity</w:t>
            </w:r>
          </w:p>
        </w:tc>
        <w:tc>
          <w:tcPr>
            <w:tcW w:w="3408" w:type="dxa"/>
            <w:vAlign w:val="center"/>
          </w:tcPr>
          <w:p w14:paraId="7565FDCC" w14:textId="77777777" w:rsidR="00A52733" w:rsidRDefault="00000000">
            <w:r>
              <w:rPr>
                <w:sz w:val="20"/>
              </w:rPr>
              <w:t>Validation prevents the request.</w:t>
            </w:r>
          </w:p>
        </w:tc>
      </w:tr>
      <w:tr w:rsidR="00A52733" w14:paraId="08FAAF01" w14:textId="77777777">
        <w:tc>
          <w:tcPr>
            <w:tcW w:w="3408" w:type="dxa"/>
            <w:vAlign w:val="center"/>
          </w:tcPr>
          <w:p w14:paraId="2D899CFB" w14:textId="77777777" w:rsidR="00A52733" w:rsidRDefault="00000000">
            <w:r>
              <w:rPr>
                <w:sz w:val="20"/>
              </w:rPr>
              <w:t>Duplicate User ID</w:t>
            </w:r>
          </w:p>
        </w:tc>
        <w:tc>
          <w:tcPr>
            <w:tcW w:w="3408" w:type="dxa"/>
            <w:vAlign w:val="center"/>
          </w:tcPr>
          <w:p w14:paraId="135813AA" w14:textId="77777777" w:rsidR="00A52733" w:rsidRDefault="00000000">
            <w:r>
              <w:rPr>
                <w:sz w:val="20"/>
              </w:rPr>
              <w:t>Submit an existing User ID</w:t>
            </w:r>
          </w:p>
        </w:tc>
        <w:tc>
          <w:tcPr>
            <w:tcW w:w="3408" w:type="dxa"/>
            <w:vAlign w:val="center"/>
          </w:tcPr>
          <w:p w14:paraId="34F7295D" w14:textId="77777777" w:rsidR="00A52733" w:rsidRDefault="00000000">
            <w:r>
              <w:rPr>
                <w:sz w:val="20"/>
              </w:rPr>
              <w:t>Conflict response instead of duplicate creation.</w:t>
            </w:r>
          </w:p>
        </w:tc>
      </w:tr>
      <w:tr w:rsidR="00A52733" w14:paraId="1663742C" w14:textId="77777777">
        <w:tc>
          <w:tcPr>
            <w:tcW w:w="3408" w:type="dxa"/>
            <w:vAlign w:val="center"/>
          </w:tcPr>
          <w:p w14:paraId="14186127" w14:textId="77777777" w:rsidR="00A52733" w:rsidRDefault="00000000">
            <w:r>
              <w:rPr>
                <w:sz w:val="20"/>
              </w:rPr>
              <w:t>AI unavailable</w:t>
            </w:r>
          </w:p>
        </w:tc>
        <w:tc>
          <w:tcPr>
            <w:tcW w:w="3408" w:type="dxa"/>
            <w:vAlign w:val="center"/>
          </w:tcPr>
          <w:p w14:paraId="0653D9F5" w14:textId="77777777" w:rsidR="00A52733" w:rsidRDefault="00000000">
            <w:r>
              <w:rPr>
                <w:sz w:val="20"/>
              </w:rPr>
              <w:t>Temporarily remove/disable AI credentials</w:t>
            </w:r>
          </w:p>
        </w:tc>
        <w:tc>
          <w:tcPr>
            <w:tcW w:w="3408" w:type="dxa"/>
            <w:vAlign w:val="center"/>
          </w:tcPr>
          <w:p w14:paraId="59DD35BD" w14:textId="77777777" w:rsidR="00A52733" w:rsidRDefault="00000000">
            <w:r>
              <w:rPr>
                <w:sz w:val="20"/>
              </w:rPr>
              <w:t>Safe fallback workout/nutrition content is returned.</w:t>
            </w:r>
          </w:p>
        </w:tc>
      </w:tr>
    </w:tbl>
    <w:p w14:paraId="006C6DAB" w14:textId="77777777" w:rsidR="00A52733" w:rsidRDefault="00000000">
      <w:pPr>
        <w:pStyle w:val="Heading1"/>
      </w:pPr>
      <w:r>
        <w:t>8. Expected Demonstration Outcome</w:t>
      </w:r>
    </w:p>
    <w:p w14:paraId="5AB7D6A4" w14:textId="77777777" w:rsidR="00A52733" w:rsidRDefault="00000000">
      <w:r>
        <w:t>At the end of the demonstration, the evaluator should be able to see a complete FitBuddy workflow from profile entry to AI-generated plan, feedback-based revision and stored project data. The demonstration should establish that FitBuddy is a functional AI-assisted application with validation, persistence and safety-oriented fallback behavior rather than only a conceptual prototype.</w:t>
      </w:r>
    </w:p>
    <w:p w14:paraId="59B24125" w14:textId="77777777" w:rsidR="00A52733" w:rsidRDefault="00000000">
      <w:pPr>
        <w:pStyle w:val="Heading1"/>
      </w:pPr>
      <w:r>
        <w:t>9. Final Demo Checklist</w:t>
      </w:r>
    </w:p>
    <w:p w14:paraId="267A1F81" w14:textId="77777777" w:rsidR="00A52733" w:rsidRDefault="00000000">
      <w:pPr>
        <w:pStyle w:val="ListBullet"/>
      </w:pPr>
      <w:r>
        <w:t>Application starts without errors.</w:t>
      </w:r>
    </w:p>
    <w:p w14:paraId="36176364" w14:textId="77777777" w:rsidR="00A52733" w:rsidRDefault="00000000">
      <w:pPr>
        <w:pStyle w:val="ListBullet"/>
      </w:pPr>
      <w:r>
        <w:t>Home page is accessible.</w:t>
      </w:r>
    </w:p>
    <w:p w14:paraId="3A4CD0C4" w14:textId="77777777" w:rsidR="00A52733" w:rsidRDefault="00000000">
      <w:pPr>
        <w:pStyle w:val="ListBullet"/>
      </w:pPr>
      <w:r>
        <w:t>Sample user data is ready.</w:t>
      </w:r>
    </w:p>
    <w:p w14:paraId="2FF1B616" w14:textId="77777777" w:rsidR="00A52733" w:rsidRDefault="00000000">
      <w:pPr>
        <w:pStyle w:val="ListBullet"/>
      </w:pPr>
      <w:r>
        <w:t>AI credentials/configuration are available if live Gemini generation is required.</w:t>
      </w:r>
    </w:p>
    <w:p w14:paraId="66E33D63" w14:textId="77777777" w:rsidR="00A52733" w:rsidRDefault="00000000">
      <w:pPr>
        <w:pStyle w:val="ListBullet"/>
      </w:pPr>
      <w:r>
        <w:t>Database is available and writable.</w:t>
      </w:r>
    </w:p>
    <w:p w14:paraId="36B6DF2C" w14:textId="77777777" w:rsidR="00A52733" w:rsidRDefault="00000000">
      <w:pPr>
        <w:pStyle w:val="ListBullet"/>
      </w:pPr>
      <w:r>
        <w:t>Workout generation is demonstrated.</w:t>
      </w:r>
    </w:p>
    <w:p w14:paraId="209C7D84" w14:textId="77777777" w:rsidR="00A52733" w:rsidRDefault="00000000">
      <w:pPr>
        <w:pStyle w:val="ListBullet"/>
      </w:pPr>
      <w:r>
        <w:t>Nutrition/recovery guidance is demonstrated.</w:t>
      </w:r>
    </w:p>
    <w:p w14:paraId="2E880553" w14:textId="77777777" w:rsidR="00A52733" w:rsidRDefault="00000000">
      <w:pPr>
        <w:pStyle w:val="ListBullet"/>
      </w:pPr>
      <w:r>
        <w:t>Feedback-based update is demonstrated.</w:t>
      </w:r>
    </w:p>
    <w:p w14:paraId="334108DC" w14:textId="77777777" w:rsidR="00A52733" w:rsidRDefault="00000000">
      <w:pPr>
        <w:pStyle w:val="ListBullet"/>
      </w:pPr>
      <w:r>
        <w:t>Stored user data is shown.</w:t>
      </w:r>
    </w:p>
    <w:p w14:paraId="60FDB33E" w14:textId="77777777" w:rsidR="00A52733" w:rsidRDefault="00000000">
      <w:pPr>
        <w:pStyle w:val="ListBullet"/>
      </w:pPr>
      <w:r>
        <w:t>Admin/API documentation is shown.</w:t>
      </w:r>
    </w:p>
    <w:p w14:paraId="7FD22AC2" w14:textId="77777777" w:rsidR="00A52733" w:rsidRDefault="00000000">
      <w:pPr>
        <w:pStyle w:val="ListBullet"/>
      </w:pPr>
      <w:r>
        <w:t>Validation or fallback behavior is demonstrated if time permits.</w:t>
      </w:r>
    </w:p>
    <w:p w14:paraId="3CBF617E" w14:textId="77777777" w:rsidR="00A52733" w:rsidRDefault="00000000">
      <w:pPr>
        <w:pStyle w:val="Heading1"/>
      </w:pPr>
      <w:r>
        <w:t>10. Suggested Demo Duration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52733" w14:paraId="6462EF41" w14:textId="77777777">
        <w:tc>
          <w:tcPr>
            <w:tcW w:w="3408" w:type="dxa"/>
            <w:shd w:val="clear" w:color="auto" w:fill="D9E1F2"/>
            <w:vAlign w:val="center"/>
          </w:tcPr>
          <w:p w14:paraId="150BF2EC" w14:textId="77777777" w:rsidR="00A52733" w:rsidRDefault="00000000">
            <w:r>
              <w:rPr>
                <w:b/>
                <w:sz w:val="20"/>
              </w:rPr>
              <w:t>Segment</w:t>
            </w:r>
          </w:p>
        </w:tc>
        <w:tc>
          <w:tcPr>
            <w:tcW w:w="3408" w:type="dxa"/>
            <w:shd w:val="clear" w:color="auto" w:fill="D9E1F2"/>
            <w:vAlign w:val="center"/>
          </w:tcPr>
          <w:p w14:paraId="0672FA8A" w14:textId="77777777" w:rsidR="00A52733" w:rsidRDefault="00000000">
            <w:r>
              <w:rPr>
                <w:b/>
                <w:sz w:val="20"/>
              </w:rPr>
              <w:t>Suggested Time</w:t>
            </w:r>
          </w:p>
        </w:tc>
        <w:tc>
          <w:tcPr>
            <w:tcW w:w="3408" w:type="dxa"/>
            <w:shd w:val="clear" w:color="auto" w:fill="D9E1F2"/>
            <w:vAlign w:val="center"/>
          </w:tcPr>
          <w:p w14:paraId="04023975" w14:textId="77777777" w:rsidR="00A52733" w:rsidRDefault="00000000">
            <w:r>
              <w:rPr>
                <w:b/>
                <w:sz w:val="20"/>
              </w:rPr>
              <w:t>Focus</w:t>
            </w:r>
          </w:p>
        </w:tc>
      </w:tr>
      <w:tr w:rsidR="00A52733" w14:paraId="707CAF34" w14:textId="77777777">
        <w:tc>
          <w:tcPr>
            <w:tcW w:w="3408" w:type="dxa"/>
            <w:vAlign w:val="center"/>
          </w:tcPr>
          <w:p w14:paraId="428181D5" w14:textId="77777777" w:rsidR="00A52733" w:rsidRDefault="00000000">
            <w:r>
              <w:rPr>
                <w:sz w:val="20"/>
              </w:rPr>
              <w:t>Introduction</w:t>
            </w:r>
          </w:p>
        </w:tc>
        <w:tc>
          <w:tcPr>
            <w:tcW w:w="3408" w:type="dxa"/>
            <w:vAlign w:val="center"/>
          </w:tcPr>
          <w:p w14:paraId="7D5E8D76" w14:textId="77777777" w:rsidR="00A52733" w:rsidRDefault="00000000">
            <w:r>
              <w:rPr>
                <w:sz w:val="20"/>
              </w:rPr>
              <w:t>1 minute</w:t>
            </w:r>
          </w:p>
        </w:tc>
        <w:tc>
          <w:tcPr>
            <w:tcW w:w="3408" w:type="dxa"/>
            <w:vAlign w:val="center"/>
          </w:tcPr>
          <w:p w14:paraId="2F65D3D7" w14:textId="77777777" w:rsidR="00A52733" w:rsidRDefault="00000000">
            <w:r>
              <w:rPr>
                <w:sz w:val="20"/>
              </w:rPr>
              <w:t>Problem and FitBuddy purpose</w:t>
            </w:r>
          </w:p>
        </w:tc>
      </w:tr>
      <w:tr w:rsidR="00A52733" w14:paraId="0E262C3F" w14:textId="77777777">
        <w:tc>
          <w:tcPr>
            <w:tcW w:w="3408" w:type="dxa"/>
            <w:vAlign w:val="center"/>
          </w:tcPr>
          <w:p w14:paraId="7A5A3E65" w14:textId="77777777" w:rsidR="00A52733" w:rsidRDefault="00000000">
            <w:r>
              <w:rPr>
                <w:sz w:val="20"/>
              </w:rPr>
              <w:t>Profile Entry</w:t>
            </w:r>
          </w:p>
        </w:tc>
        <w:tc>
          <w:tcPr>
            <w:tcW w:w="3408" w:type="dxa"/>
            <w:vAlign w:val="center"/>
          </w:tcPr>
          <w:p w14:paraId="7318A718" w14:textId="77777777" w:rsidR="00A52733" w:rsidRDefault="00000000">
            <w:r>
              <w:rPr>
                <w:sz w:val="20"/>
              </w:rPr>
              <w:t>2 minutes</w:t>
            </w:r>
          </w:p>
        </w:tc>
        <w:tc>
          <w:tcPr>
            <w:tcW w:w="3408" w:type="dxa"/>
            <w:vAlign w:val="center"/>
          </w:tcPr>
          <w:p w14:paraId="13CF2E0C" w14:textId="77777777" w:rsidR="00A52733" w:rsidRDefault="00000000">
            <w:r>
              <w:rPr>
                <w:sz w:val="20"/>
              </w:rPr>
              <w:t>User input and validation</w:t>
            </w:r>
          </w:p>
        </w:tc>
      </w:tr>
      <w:tr w:rsidR="00A52733" w14:paraId="7283AD2D" w14:textId="77777777">
        <w:tc>
          <w:tcPr>
            <w:tcW w:w="3408" w:type="dxa"/>
            <w:vAlign w:val="center"/>
          </w:tcPr>
          <w:p w14:paraId="697C34F7" w14:textId="77777777" w:rsidR="00A52733" w:rsidRDefault="00000000">
            <w:r>
              <w:rPr>
                <w:sz w:val="20"/>
              </w:rPr>
              <w:t>AI Generation</w:t>
            </w:r>
          </w:p>
        </w:tc>
        <w:tc>
          <w:tcPr>
            <w:tcW w:w="3408" w:type="dxa"/>
            <w:vAlign w:val="center"/>
          </w:tcPr>
          <w:p w14:paraId="5D08DDE4" w14:textId="77777777" w:rsidR="00A52733" w:rsidRDefault="00000000">
            <w:r>
              <w:rPr>
                <w:sz w:val="20"/>
              </w:rPr>
              <w:t>3 minutes</w:t>
            </w:r>
          </w:p>
        </w:tc>
        <w:tc>
          <w:tcPr>
            <w:tcW w:w="3408" w:type="dxa"/>
            <w:vAlign w:val="center"/>
          </w:tcPr>
          <w:p w14:paraId="38355ED4" w14:textId="77777777" w:rsidR="00A52733" w:rsidRDefault="00000000">
            <w:r>
              <w:rPr>
                <w:sz w:val="20"/>
              </w:rPr>
              <w:t>7-day plan and nutrition/recovery tip</w:t>
            </w:r>
          </w:p>
        </w:tc>
      </w:tr>
      <w:tr w:rsidR="00A52733" w14:paraId="60FF1DAB" w14:textId="77777777">
        <w:tc>
          <w:tcPr>
            <w:tcW w:w="3408" w:type="dxa"/>
            <w:vAlign w:val="center"/>
          </w:tcPr>
          <w:p w14:paraId="40978019" w14:textId="77777777" w:rsidR="00A52733" w:rsidRDefault="00000000">
            <w:r>
              <w:rPr>
                <w:sz w:val="20"/>
              </w:rPr>
              <w:t>Feedback Update</w:t>
            </w:r>
          </w:p>
        </w:tc>
        <w:tc>
          <w:tcPr>
            <w:tcW w:w="3408" w:type="dxa"/>
            <w:vAlign w:val="center"/>
          </w:tcPr>
          <w:p w14:paraId="0F1A1687" w14:textId="77777777" w:rsidR="00A52733" w:rsidRDefault="00000000">
            <w:r>
              <w:rPr>
                <w:sz w:val="20"/>
              </w:rPr>
              <w:t>2 minutes</w:t>
            </w:r>
          </w:p>
        </w:tc>
        <w:tc>
          <w:tcPr>
            <w:tcW w:w="3408" w:type="dxa"/>
            <w:vAlign w:val="center"/>
          </w:tcPr>
          <w:p w14:paraId="76DEEB8B" w14:textId="77777777" w:rsidR="00A52733" w:rsidRDefault="00000000">
            <w:r>
              <w:rPr>
                <w:sz w:val="20"/>
              </w:rPr>
              <w:t>Improve-plan workflow</w:t>
            </w:r>
          </w:p>
        </w:tc>
      </w:tr>
      <w:tr w:rsidR="00A52733" w14:paraId="7CEF828D" w14:textId="77777777">
        <w:tc>
          <w:tcPr>
            <w:tcW w:w="3408" w:type="dxa"/>
            <w:vAlign w:val="center"/>
          </w:tcPr>
          <w:p w14:paraId="362211CC" w14:textId="77777777" w:rsidR="00A52733" w:rsidRDefault="00000000">
            <w:r>
              <w:rPr>
                <w:sz w:val="20"/>
              </w:rPr>
              <w:t>Persistence / API</w:t>
            </w:r>
          </w:p>
        </w:tc>
        <w:tc>
          <w:tcPr>
            <w:tcW w:w="3408" w:type="dxa"/>
            <w:vAlign w:val="center"/>
          </w:tcPr>
          <w:p w14:paraId="54118F6E" w14:textId="77777777" w:rsidR="00A52733" w:rsidRDefault="00000000">
            <w:r>
              <w:rPr>
                <w:sz w:val="20"/>
              </w:rPr>
              <w:t>1 minute</w:t>
            </w:r>
          </w:p>
        </w:tc>
        <w:tc>
          <w:tcPr>
            <w:tcW w:w="3408" w:type="dxa"/>
            <w:vAlign w:val="center"/>
          </w:tcPr>
          <w:p w14:paraId="40B86460" w14:textId="77777777" w:rsidR="00A52733" w:rsidRDefault="00000000">
            <w:r>
              <w:rPr>
                <w:sz w:val="20"/>
              </w:rPr>
              <w:t>Stored record and API documentation</w:t>
            </w:r>
          </w:p>
        </w:tc>
      </w:tr>
      <w:tr w:rsidR="00A52733" w14:paraId="270A7E41" w14:textId="77777777">
        <w:tc>
          <w:tcPr>
            <w:tcW w:w="3408" w:type="dxa"/>
            <w:vAlign w:val="center"/>
          </w:tcPr>
          <w:p w14:paraId="0B704699" w14:textId="77777777" w:rsidR="00A52733" w:rsidRDefault="00000000">
            <w:r>
              <w:rPr>
                <w:sz w:val="20"/>
              </w:rPr>
              <w:t>Conclusion</w:t>
            </w:r>
          </w:p>
        </w:tc>
        <w:tc>
          <w:tcPr>
            <w:tcW w:w="3408" w:type="dxa"/>
            <w:vAlign w:val="center"/>
          </w:tcPr>
          <w:p w14:paraId="6D511A4B" w14:textId="77777777" w:rsidR="00A52733" w:rsidRDefault="00000000">
            <w:r>
              <w:rPr>
                <w:sz w:val="20"/>
              </w:rPr>
              <w:t>1 minute</w:t>
            </w:r>
          </w:p>
        </w:tc>
        <w:tc>
          <w:tcPr>
            <w:tcW w:w="3408" w:type="dxa"/>
            <w:vAlign w:val="center"/>
          </w:tcPr>
          <w:p w14:paraId="5B6AB0B9" w14:textId="77777777" w:rsidR="00A52733" w:rsidRDefault="00000000">
            <w:r>
              <w:rPr>
                <w:sz w:val="20"/>
              </w:rPr>
              <w:t>Key benefits and future scope</w:t>
            </w:r>
          </w:p>
        </w:tc>
      </w:tr>
    </w:tbl>
    <w:p w14:paraId="589A3D4F" w14:textId="77777777" w:rsidR="00A52733" w:rsidRDefault="00A52733"/>
    <w:p w14:paraId="302ED44B" w14:textId="77777777" w:rsidR="00A52733" w:rsidRDefault="00000000">
      <w:pPr>
        <w:jc w:val="center"/>
      </w:pPr>
      <w:r>
        <w:rPr>
          <w:b/>
          <w:sz w:val="20"/>
        </w:rPr>
        <w:t>FitBuddy – Project Demo Planning</w:t>
      </w:r>
    </w:p>
    <w:sectPr w:rsidR="00A52733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6BAF1" w14:textId="77777777" w:rsidR="00E86F72" w:rsidRDefault="00E86F72">
      <w:pPr>
        <w:spacing w:after="0" w:line="240" w:lineRule="auto"/>
      </w:pPr>
      <w:r>
        <w:separator/>
      </w:r>
    </w:p>
  </w:endnote>
  <w:endnote w:type="continuationSeparator" w:id="0">
    <w:p w14:paraId="076558F4" w14:textId="77777777" w:rsidR="00E86F72" w:rsidRDefault="00E86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EDD53" w14:textId="77777777" w:rsidR="00A52733" w:rsidRDefault="00000000">
    <w:pPr>
      <w:pStyle w:val="Footer"/>
      <w:jc w:val="center"/>
    </w:pPr>
    <w:r>
      <w:t>Page 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FA17C" w14:textId="77777777" w:rsidR="00E86F72" w:rsidRDefault="00E86F72">
      <w:pPr>
        <w:spacing w:after="0" w:line="240" w:lineRule="auto"/>
      </w:pPr>
      <w:r>
        <w:separator/>
      </w:r>
    </w:p>
  </w:footnote>
  <w:footnote w:type="continuationSeparator" w:id="0">
    <w:p w14:paraId="240CAD61" w14:textId="77777777" w:rsidR="00E86F72" w:rsidRDefault="00E86F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5136293">
    <w:abstractNumId w:val="8"/>
  </w:num>
  <w:num w:numId="2" w16cid:durableId="240257881">
    <w:abstractNumId w:val="6"/>
  </w:num>
  <w:num w:numId="3" w16cid:durableId="2009672373">
    <w:abstractNumId w:val="5"/>
  </w:num>
  <w:num w:numId="4" w16cid:durableId="921526391">
    <w:abstractNumId w:val="4"/>
  </w:num>
  <w:num w:numId="5" w16cid:durableId="508984981">
    <w:abstractNumId w:val="7"/>
  </w:num>
  <w:num w:numId="6" w16cid:durableId="1227492835">
    <w:abstractNumId w:val="3"/>
  </w:num>
  <w:num w:numId="7" w16cid:durableId="2140489333">
    <w:abstractNumId w:val="2"/>
  </w:num>
  <w:num w:numId="8" w16cid:durableId="253247199">
    <w:abstractNumId w:val="1"/>
  </w:num>
  <w:num w:numId="9" w16cid:durableId="606230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74ED"/>
    <w:rsid w:val="00326F90"/>
    <w:rsid w:val="00597386"/>
    <w:rsid w:val="0072449E"/>
    <w:rsid w:val="00A52733"/>
    <w:rsid w:val="00AA1D8D"/>
    <w:rsid w:val="00B47730"/>
    <w:rsid w:val="00CB0664"/>
    <w:rsid w:val="00DC5264"/>
    <w:rsid w:val="00E86F72"/>
    <w:rsid w:val="00F657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39E025"/>
  <w14:defaultImageDpi w14:val="300"/>
  <w15:docId w15:val="{29C5C5DC-299F-4C68-B7ED-D5A6964B9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874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BCA38</cp:lastModifiedBy>
  <cp:revision>3</cp:revision>
  <dcterms:created xsi:type="dcterms:W3CDTF">2013-12-23T23:15:00Z</dcterms:created>
  <dcterms:modified xsi:type="dcterms:W3CDTF">2026-09-30T11:01:00Z</dcterms:modified>
  <cp:category/>
</cp:coreProperties>
</file>
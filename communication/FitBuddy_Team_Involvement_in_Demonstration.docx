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3817"/>
      </w:tblGrid>
      <w:tr w:rsidR="003E06B6" w:rsidRPr="00045D5A" w14:paraId="1DE90107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406A4" w14:textId="77777777" w:rsidR="003E06B6" w:rsidRPr="00045D5A" w:rsidRDefault="003E06B6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7B47" w14:textId="77777777" w:rsidR="003E06B6" w:rsidRPr="00045D5A" w:rsidRDefault="003E06B6" w:rsidP="00B76DB4">
            <w:r w:rsidRPr="00045D5A">
              <w:rPr>
                <w:b/>
                <w:bCs/>
              </w:rPr>
              <w:t>Detail</w:t>
            </w:r>
          </w:p>
        </w:tc>
      </w:tr>
      <w:tr w:rsidR="003E06B6" w:rsidRPr="00045D5A" w14:paraId="603D4C3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1FCB" w14:textId="77777777" w:rsidR="003E06B6" w:rsidRPr="00045D5A" w:rsidRDefault="003E06B6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75B4" w14:textId="77777777" w:rsidR="003E06B6" w:rsidRPr="00045D5A" w:rsidRDefault="003E06B6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78A154C0" w14:textId="77777777" w:rsidR="003E06B6" w:rsidRPr="00045D5A" w:rsidRDefault="003E06B6" w:rsidP="00B76DB4"/>
        </w:tc>
      </w:tr>
      <w:tr w:rsidR="003E06B6" w:rsidRPr="00045D5A" w14:paraId="4E7A1D5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12382" w14:textId="77777777" w:rsidR="003E06B6" w:rsidRPr="00045D5A" w:rsidRDefault="003E06B6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C0A0C" w14:textId="6CF2C056" w:rsidR="003E06B6" w:rsidRPr="00045D5A" w:rsidRDefault="003E06B6" w:rsidP="00B76DB4">
            <w:r w:rsidRPr="004C7DD3">
              <w:rPr>
                <w:i/>
                <w:iCs/>
              </w:rPr>
              <w:t>SWTID-2026-</w:t>
            </w:r>
            <w:r w:rsidR="001A54C8">
              <w:rPr>
                <w:i/>
                <w:iCs/>
              </w:rPr>
              <w:t>2709</w:t>
            </w:r>
          </w:p>
        </w:tc>
      </w:tr>
      <w:tr w:rsidR="003E06B6" w:rsidRPr="00045D5A" w14:paraId="3C258AB4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682D" w14:textId="77777777" w:rsidR="003E06B6" w:rsidRPr="00045D5A" w:rsidRDefault="003E06B6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D6176" w14:textId="77777777" w:rsidR="003E06B6" w:rsidRPr="00045D5A" w:rsidRDefault="003E06B6" w:rsidP="00B76DB4">
            <w:r w:rsidRPr="00045D5A">
              <w:t xml:space="preserve">FitBuddy AI Tool (FitBuddy-NM-AI-Tool) </w:t>
            </w:r>
          </w:p>
          <w:p w14:paraId="71F0C0E8" w14:textId="77777777" w:rsidR="003E06B6" w:rsidRPr="00045D5A" w:rsidRDefault="003E06B6" w:rsidP="00B76DB4"/>
        </w:tc>
      </w:tr>
      <w:tr w:rsidR="003E06B6" w:rsidRPr="00045D5A" w14:paraId="6D81CFF6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F023" w14:textId="77777777" w:rsidR="003E06B6" w:rsidRPr="00045D5A" w:rsidRDefault="003E06B6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732E6" w14:textId="77777777" w:rsidR="003E06B6" w:rsidRPr="00045D5A" w:rsidRDefault="003E06B6" w:rsidP="00B76DB4">
            <w:r w:rsidRPr="00045D5A">
              <w:t xml:space="preserve">2 Marks </w:t>
            </w:r>
          </w:p>
          <w:p w14:paraId="42E886A2" w14:textId="77777777" w:rsidR="003E06B6" w:rsidRPr="00045D5A" w:rsidRDefault="003E06B6" w:rsidP="00B76DB4"/>
        </w:tc>
      </w:tr>
    </w:tbl>
    <w:p w14:paraId="533AAE78" w14:textId="77777777" w:rsidR="003E06B6" w:rsidRDefault="003E06B6">
      <w:pPr>
        <w:jc w:val="center"/>
        <w:rPr>
          <w:b/>
          <w:sz w:val="36"/>
        </w:rPr>
      </w:pPr>
    </w:p>
    <w:p w14:paraId="29F90F12" w14:textId="174BD518" w:rsidR="003C17F9" w:rsidRDefault="00000000">
      <w:pPr>
        <w:jc w:val="center"/>
      </w:pPr>
      <w:r>
        <w:rPr>
          <w:b/>
          <w:sz w:val="36"/>
        </w:rPr>
        <w:t>TEAM INVOLVEMENT IN DEMONSTRATION</w:t>
      </w:r>
    </w:p>
    <w:p w14:paraId="52C3FB42" w14:textId="77777777" w:rsidR="003C17F9" w:rsidRDefault="00000000">
      <w:pPr>
        <w:jc w:val="center"/>
      </w:pPr>
      <w:r>
        <w:rPr>
          <w:b/>
          <w:sz w:val="28"/>
        </w:rPr>
        <w:t>FitBuddy – AI-Powered Personalized Fitness Planner</w:t>
      </w:r>
    </w:p>
    <w:p w14:paraId="438AE506" w14:textId="77777777" w:rsidR="003C17F9" w:rsidRDefault="00000000">
      <w:pPr>
        <w:jc w:val="center"/>
      </w:pPr>
      <w:r>
        <w:rPr>
          <w:i/>
          <w:sz w:val="22"/>
        </w:rPr>
        <w:t>Project Demonstration</w:t>
      </w:r>
    </w:p>
    <w:p w14:paraId="4280ED0C" w14:textId="77777777" w:rsidR="003C17F9" w:rsidRDefault="003C17F9"/>
    <w:p w14:paraId="6712C557" w14:textId="77777777" w:rsidR="003C17F9" w:rsidRDefault="00000000">
      <w:r>
        <w:rPr>
          <w:b/>
          <w:sz w:val="26"/>
        </w:rPr>
        <w:t>Project Overview</w:t>
      </w:r>
    </w:p>
    <w:p w14:paraId="56298E98" w14:textId="77777777" w:rsidR="003C17F9" w:rsidRDefault="00000000">
      <w:r>
        <w:t>FitBuddy is an AI-powered wellness web application developed using FastAPI, Jinja2, SQLAlchemy and Google Gemini. It collects basic user information such as name, age, weight, fitness goal and workout intensity, then generates a personalized 7-day fitness plan. The application also provides a nutrition/recovery tip and allows users to submit feedback so that the plan can be updated.</w:t>
      </w:r>
    </w:p>
    <w:p w14:paraId="13503DF4" w14:textId="77777777" w:rsidR="003C17F9" w:rsidRDefault="00000000">
      <w:r>
        <w:rPr>
          <w:b/>
          <w:sz w:val="26"/>
        </w:rPr>
        <w:t>Team Involvement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2075"/>
        <w:gridCol w:w="2362"/>
        <w:gridCol w:w="5214"/>
      </w:tblGrid>
      <w:tr w:rsidR="003C17F9" w14:paraId="66FFFD48" w14:textId="77777777">
        <w:trPr>
          <w:jc w:val="center"/>
        </w:trPr>
        <w:tc>
          <w:tcPr>
            <w:tcW w:w="792" w:type="dxa"/>
            <w:vAlign w:val="center"/>
          </w:tcPr>
          <w:p w14:paraId="0865803A" w14:textId="77777777" w:rsidR="003C17F9" w:rsidRDefault="00000000">
            <w:r>
              <w:rPr>
                <w:b/>
                <w:sz w:val="20"/>
              </w:rPr>
              <w:t>S. No.</w:t>
            </w:r>
          </w:p>
        </w:tc>
        <w:tc>
          <w:tcPr>
            <w:tcW w:w="2088" w:type="dxa"/>
            <w:vAlign w:val="center"/>
          </w:tcPr>
          <w:p w14:paraId="38F4E898" w14:textId="77777777" w:rsidR="003C17F9" w:rsidRDefault="00000000">
            <w:r>
              <w:rPr>
                <w:b/>
                <w:sz w:val="20"/>
              </w:rPr>
              <w:t>Team Member</w:t>
            </w:r>
          </w:p>
        </w:tc>
        <w:tc>
          <w:tcPr>
            <w:tcW w:w="2376" w:type="dxa"/>
            <w:vAlign w:val="center"/>
          </w:tcPr>
          <w:p w14:paraId="268BD98D" w14:textId="77777777" w:rsidR="003C17F9" w:rsidRDefault="00000000">
            <w:r>
              <w:rPr>
                <w:b/>
                <w:sz w:val="20"/>
              </w:rPr>
              <w:t>Role / Area</w:t>
            </w:r>
          </w:p>
        </w:tc>
        <w:tc>
          <w:tcPr>
            <w:tcW w:w="5256" w:type="dxa"/>
            <w:vAlign w:val="center"/>
          </w:tcPr>
          <w:p w14:paraId="5E25B0E4" w14:textId="77777777" w:rsidR="003C17F9" w:rsidRDefault="00000000">
            <w:r>
              <w:rPr>
                <w:b/>
                <w:sz w:val="20"/>
              </w:rPr>
              <w:t>Contribution During Demonstration</w:t>
            </w:r>
          </w:p>
        </w:tc>
      </w:tr>
      <w:tr w:rsidR="003C17F9" w14:paraId="6D2919B4" w14:textId="77777777">
        <w:trPr>
          <w:jc w:val="center"/>
        </w:trPr>
        <w:tc>
          <w:tcPr>
            <w:tcW w:w="792" w:type="dxa"/>
            <w:vAlign w:val="center"/>
          </w:tcPr>
          <w:p w14:paraId="05A4A6ED" w14:textId="77777777" w:rsidR="003C17F9" w:rsidRDefault="00000000">
            <w:r>
              <w:rPr>
                <w:sz w:val="19"/>
              </w:rPr>
              <w:t>1</w:t>
            </w:r>
          </w:p>
        </w:tc>
        <w:tc>
          <w:tcPr>
            <w:tcW w:w="2088" w:type="dxa"/>
            <w:vAlign w:val="center"/>
          </w:tcPr>
          <w:p w14:paraId="18A47791" w14:textId="77777777" w:rsidR="003C17F9" w:rsidRDefault="00000000">
            <w:r>
              <w:rPr>
                <w:sz w:val="19"/>
              </w:rPr>
              <w:t>Team Member 1</w:t>
            </w:r>
          </w:p>
        </w:tc>
        <w:tc>
          <w:tcPr>
            <w:tcW w:w="2376" w:type="dxa"/>
            <w:vAlign w:val="center"/>
          </w:tcPr>
          <w:p w14:paraId="788BA241" w14:textId="77777777" w:rsidR="003C17F9" w:rsidRDefault="00000000">
            <w:r>
              <w:rPr>
                <w:sz w:val="19"/>
              </w:rPr>
              <w:t>Project Introduction &amp; UI</w:t>
            </w:r>
          </w:p>
        </w:tc>
        <w:tc>
          <w:tcPr>
            <w:tcW w:w="5256" w:type="dxa"/>
            <w:vAlign w:val="center"/>
          </w:tcPr>
          <w:p w14:paraId="1FDC9ABD" w14:textId="77777777" w:rsidR="003C17F9" w:rsidRDefault="00000000">
            <w:r>
              <w:rPr>
                <w:sz w:val="19"/>
              </w:rPr>
              <w:t>Introduces the FitBuddy project, explains the problem statement and demonstrates the home page and user input form.</w:t>
            </w:r>
          </w:p>
        </w:tc>
      </w:tr>
      <w:tr w:rsidR="003C17F9" w14:paraId="46DB17E6" w14:textId="77777777">
        <w:trPr>
          <w:jc w:val="center"/>
        </w:trPr>
        <w:tc>
          <w:tcPr>
            <w:tcW w:w="792" w:type="dxa"/>
            <w:vAlign w:val="center"/>
          </w:tcPr>
          <w:p w14:paraId="5CCBEE73" w14:textId="77777777" w:rsidR="003C17F9" w:rsidRDefault="00000000">
            <w:r>
              <w:rPr>
                <w:sz w:val="19"/>
              </w:rPr>
              <w:t>2</w:t>
            </w:r>
          </w:p>
        </w:tc>
        <w:tc>
          <w:tcPr>
            <w:tcW w:w="2088" w:type="dxa"/>
            <w:vAlign w:val="center"/>
          </w:tcPr>
          <w:p w14:paraId="16878686" w14:textId="77777777" w:rsidR="003C17F9" w:rsidRDefault="00000000">
            <w:r>
              <w:rPr>
                <w:sz w:val="19"/>
              </w:rPr>
              <w:t>Team Member 2</w:t>
            </w:r>
          </w:p>
        </w:tc>
        <w:tc>
          <w:tcPr>
            <w:tcW w:w="2376" w:type="dxa"/>
            <w:vAlign w:val="center"/>
          </w:tcPr>
          <w:p w14:paraId="684086DD" w14:textId="77777777" w:rsidR="003C17F9" w:rsidRDefault="00000000">
            <w:r>
              <w:rPr>
                <w:sz w:val="19"/>
              </w:rPr>
              <w:t>AI / Gemini Integration</w:t>
            </w:r>
          </w:p>
        </w:tc>
        <w:tc>
          <w:tcPr>
            <w:tcW w:w="5256" w:type="dxa"/>
            <w:vAlign w:val="center"/>
          </w:tcPr>
          <w:p w14:paraId="0E82B15E" w14:textId="77777777" w:rsidR="003C17F9" w:rsidRDefault="00000000">
            <w:r>
              <w:rPr>
                <w:sz w:val="19"/>
              </w:rPr>
              <w:t>Explains the Google Gemini integration and demonstrates generation of the personalized 7-day fitness plan and nutrition/recovery tip.</w:t>
            </w:r>
          </w:p>
        </w:tc>
      </w:tr>
      <w:tr w:rsidR="003C17F9" w14:paraId="2A57D88A" w14:textId="77777777">
        <w:trPr>
          <w:jc w:val="center"/>
        </w:trPr>
        <w:tc>
          <w:tcPr>
            <w:tcW w:w="792" w:type="dxa"/>
            <w:vAlign w:val="center"/>
          </w:tcPr>
          <w:p w14:paraId="5E30A799" w14:textId="77777777" w:rsidR="003C17F9" w:rsidRDefault="00000000">
            <w:r>
              <w:rPr>
                <w:sz w:val="19"/>
              </w:rPr>
              <w:t>3</w:t>
            </w:r>
          </w:p>
        </w:tc>
        <w:tc>
          <w:tcPr>
            <w:tcW w:w="2088" w:type="dxa"/>
            <w:vAlign w:val="center"/>
          </w:tcPr>
          <w:p w14:paraId="0B9A78A5" w14:textId="77777777" w:rsidR="003C17F9" w:rsidRDefault="00000000">
            <w:r>
              <w:rPr>
                <w:sz w:val="19"/>
              </w:rPr>
              <w:t>Team Member 3</w:t>
            </w:r>
          </w:p>
        </w:tc>
        <w:tc>
          <w:tcPr>
            <w:tcW w:w="2376" w:type="dxa"/>
            <w:vAlign w:val="center"/>
          </w:tcPr>
          <w:p w14:paraId="4013002C" w14:textId="77777777" w:rsidR="003C17F9" w:rsidRDefault="00000000">
            <w:r>
              <w:rPr>
                <w:sz w:val="19"/>
              </w:rPr>
              <w:t>Backend &amp; Database</w:t>
            </w:r>
          </w:p>
        </w:tc>
        <w:tc>
          <w:tcPr>
            <w:tcW w:w="5256" w:type="dxa"/>
            <w:vAlign w:val="center"/>
          </w:tcPr>
          <w:p w14:paraId="33FA7499" w14:textId="77777777" w:rsidR="003C17F9" w:rsidRDefault="00000000">
            <w:r>
              <w:rPr>
                <w:sz w:val="19"/>
              </w:rPr>
              <w:t>Explains the FastAPI backend, SQLAlchemy database, user data storage, routes and API documentation.</w:t>
            </w:r>
          </w:p>
        </w:tc>
      </w:tr>
      <w:tr w:rsidR="003C17F9" w14:paraId="4C625B91" w14:textId="77777777">
        <w:trPr>
          <w:jc w:val="center"/>
        </w:trPr>
        <w:tc>
          <w:tcPr>
            <w:tcW w:w="792" w:type="dxa"/>
            <w:vAlign w:val="center"/>
          </w:tcPr>
          <w:p w14:paraId="071B0080" w14:textId="77777777" w:rsidR="003C17F9" w:rsidRDefault="00000000">
            <w:r>
              <w:rPr>
                <w:sz w:val="19"/>
              </w:rPr>
              <w:t>4</w:t>
            </w:r>
          </w:p>
        </w:tc>
        <w:tc>
          <w:tcPr>
            <w:tcW w:w="2088" w:type="dxa"/>
            <w:vAlign w:val="center"/>
          </w:tcPr>
          <w:p w14:paraId="31EEE43A" w14:textId="77777777" w:rsidR="003C17F9" w:rsidRDefault="00000000">
            <w:r>
              <w:rPr>
                <w:sz w:val="19"/>
              </w:rPr>
              <w:t>Team Member 4</w:t>
            </w:r>
          </w:p>
        </w:tc>
        <w:tc>
          <w:tcPr>
            <w:tcW w:w="2376" w:type="dxa"/>
            <w:vAlign w:val="center"/>
          </w:tcPr>
          <w:p w14:paraId="34B6419D" w14:textId="77777777" w:rsidR="003C17F9" w:rsidRDefault="00000000">
            <w:r>
              <w:rPr>
                <w:sz w:val="19"/>
              </w:rPr>
              <w:t>Feedback, Testing &amp; Admin</w:t>
            </w:r>
          </w:p>
        </w:tc>
        <w:tc>
          <w:tcPr>
            <w:tcW w:w="5256" w:type="dxa"/>
            <w:vAlign w:val="center"/>
          </w:tcPr>
          <w:p w14:paraId="4EFFF4E2" w14:textId="77777777" w:rsidR="003C17F9" w:rsidRDefault="00000000">
            <w:r>
              <w:rPr>
                <w:sz w:val="19"/>
              </w:rPr>
              <w:t>Demonstrates feedback-based plan updates, the admin user view, testing and the overall working flow of the application.</w:t>
            </w:r>
          </w:p>
        </w:tc>
      </w:tr>
    </w:tbl>
    <w:p w14:paraId="745F9EDE" w14:textId="77777777" w:rsidR="003C17F9" w:rsidRDefault="003C17F9"/>
    <w:p w14:paraId="135E98A5" w14:textId="77777777" w:rsidR="003C17F9" w:rsidRDefault="00000000">
      <w:r>
        <w:rPr>
          <w:b/>
          <w:sz w:val="26"/>
        </w:rPr>
        <w:t>Demonstration Flow</w:t>
      </w:r>
    </w:p>
    <w:p w14:paraId="2F12BE4B" w14:textId="77777777" w:rsidR="003C17F9" w:rsidRDefault="00000000">
      <w:pPr>
        <w:pStyle w:val="ListNumber"/>
      </w:pPr>
      <w:r>
        <w:t>Open the FitBuddy home page.</w:t>
      </w:r>
    </w:p>
    <w:p w14:paraId="7D1B209A" w14:textId="77777777" w:rsidR="003C17F9" w:rsidRDefault="00000000">
      <w:pPr>
        <w:pStyle w:val="ListNumber"/>
      </w:pPr>
      <w:r>
        <w:t>Enter the user name, User ID, age and weight.</w:t>
      </w:r>
    </w:p>
    <w:p w14:paraId="14BEC097" w14:textId="77777777" w:rsidR="003C17F9" w:rsidRDefault="00000000">
      <w:pPr>
        <w:pStyle w:val="ListNumber"/>
      </w:pPr>
      <w:r>
        <w:lastRenderedPageBreak/>
        <w:t>Select the fitness goal: Weight Loss, Muscle Gain, General Wellness or Flexibility.</w:t>
      </w:r>
    </w:p>
    <w:p w14:paraId="74EF1215" w14:textId="77777777" w:rsidR="003C17F9" w:rsidRDefault="00000000">
      <w:pPr>
        <w:pStyle w:val="ListNumber"/>
      </w:pPr>
      <w:r>
        <w:t>Select the preferred workout intensity.</w:t>
      </w:r>
    </w:p>
    <w:p w14:paraId="1295966F" w14:textId="77777777" w:rsidR="003C17F9" w:rsidRDefault="00000000">
      <w:pPr>
        <w:pStyle w:val="ListNumber"/>
      </w:pPr>
      <w:r>
        <w:t>Generate and display the personalized 7-day workout plan.</w:t>
      </w:r>
    </w:p>
    <w:p w14:paraId="0FB8DBE5" w14:textId="77777777" w:rsidR="003C17F9" w:rsidRDefault="00000000">
      <w:pPr>
        <w:pStyle w:val="ListNumber"/>
      </w:pPr>
      <w:r>
        <w:t>Show the nutrition/recovery tip generated for the selected goal.</w:t>
      </w:r>
    </w:p>
    <w:p w14:paraId="41D8A32D" w14:textId="77777777" w:rsidR="003C17F9" w:rsidRDefault="00000000">
      <w:pPr>
        <w:pStyle w:val="ListNumber"/>
      </w:pPr>
      <w:r>
        <w:t>Submit user feedback and demonstrate the updated workout plan.</w:t>
      </w:r>
    </w:p>
    <w:p w14:paraId="2EF8DE06" w14:textId="77777777" w:rsidR="003C17F9" w:rsidRDefault="00000000">
      <w:pPr>
        <w:pStyle w:val="ListNumber"/>
      </w:pPr>
      <w:r>
        <w:t>Show the admin page containing registered users and their original/updated plans.</w:t>
      </w:r>
    </w:p>
    <w:p w14:paraId="1C6A5C81" w14:textId="77777777" w:rsidR="003C17F9" w:rsidRDefault="00000000">
      <w:pPr>
        <w:pStyle w:val="ListNumber"/>
      </w:pPr>
      <w:r>
        <w:t>Briefly show the FastAPI API documentation and explain the project architecture.</w:t>
      </w:r>
    </w:p>
    <w:p w14:paraId="376B8FEA" w14:textId="77777777" w:rsidR="003C17F9" w:rsidRDefault="00000000">
      <w:r>
        <w:rPr>
          <w:b/>
          <w:sz w:val="26"/>
        </w:rPr>
        <w:t>Technologies Demonstrated</w:t>
      </w:r>
    </w:p>
    <w:p w14:paraId="347CCFB0" w14:textId="77777777" w:rsidR="003C17F9" w:rsidRDefault="00000000">
      <w:r>
        <w:rPr>
          <w:b/>
        </w:rPr>
        <w:t xml:space="preserve">Frontend: </w:t>
      </w:r>
      <w:r>
        <w:t>HTML, Jinja2 templates and CSS</w:t>
      </w:r>
      <w:r>
        <w:br/>
      </w:r>
      <w:r>
        <w:rPr>
          <w:b/>
        </w:rPr>
        <w:t xml:space="preserve">Backend: </w:t>
      </w:r>
      <w:r>
        <w:t>Python, FastAPI</w:t>
      </w:r>
      <w:r>
        <w:br/>
      </w:r>
      <w:r>
        <w:rPr>
          <w:b/>
        </w:rPr>
        <w:t xml:space="preserve">AI: </w:t>
      </w:r>
      <w:r>
        <w:t>Google Gemini API</w:t>
      </w:r>
      <w:r>
        <w:br/>
      </w:r>
      <w:r>
        <w:rPr>
          <w:b/>
        </w:rPr>
        <w:t xml:space="preserve">Database: </w:t>
      </w:r>
      <w:r>
        <w:t>SQLite with SQLAlchemy</w:t>
      </w:r>
      <w:r>
        <w:br/>
      </w:r>
      <w:r>
        <w:rPr>
          <w:b/>
        </w:rPr>
        <w:t xml:space="preserve">Testing: </w:t>
      </w:r>
      <w:r>
        <w:t>Pytest</w:t>
      </w:r>
    </w:p>
    <w:p w14:paraId="333857F3" w14:textId="77777777" w:rsidR="003C17F9" w:rsidRDefault="00000000">
      <w:r>
        <w:rPr>
          <w:b/>
          <w:sz w:val="26"/>
        </w:rPr>
        <w:t>Note</w:t>
      </w:r>
    </w:p>
    <w:p w14:paraId="1392C3EC" w14:textId="77777777" w:rsidR="003C17F9" w:rsidRDefault="00000000">
      <w:r>
        <w:t>The team-member names above are placeholders because the uploaded FitBuddy project files do not contain the names of the team members. Replace them with the actual names before submission.</w:t>
      </w:r>
    </w:p>
    <w:sectPr w:rsidR="003C17F9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7901C" w14:textId="77777777" w:rsidR="000A3BFA" w:rsidRDefault="000A3BFA">
      <w:pPr>
        <w:spacing w:after="0" w:line="240" w:lineRule="auto"/>
      </w:pPr>
      <w:r>
        <w:separator/>
      </w:r>
    </w:p>
  </w:endnote>
  <w:endnote w:type="continuationSeparator" w:id="0">
    <w:p w14:paraId="2F918E82" w14:textId="77777777" w:rsidR="000A3BFA" w:rsidRDefault="000A3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3ABF" w14:textId="77777777" w:rsidR="003C17F9" w:rsidRDefault="00000000">
    <w:pPr>
      <w:pStyle w:val="Footer"/>
      <w:jc w:val="center"/>
    </w:pPr>
    <w:r>
      <w:rPr>
        <w:sz w:val="16"/>
      </w:rPr>
      <w:t>FitBuddy – Team Involvement in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F376" w14:textId="77777777" w:rsidR="000A3BFA" w:rsidRDefault="000A3BFA">
      <w:pPr>
        <w:spacing w:after="0" w:line="240" w:lineRule="auto"/>
      </w:pPr>
      <w:r>
        <w:separator/>
      </w:r>
    </w:p>
  </w:footnote>
  <w:footnote w:type="continuationSeparator" w:id="0">
    <w:p w14:paraId="24E565B9" w14:textId="77777777" w:rsidR="000A3BFA" w:rsidRDefault="000A3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483121">
    <w:abstractNumId w:val="8"/>
  </w:num>
  <w:num w:numId="2" w16cid:durableId="350451637">
    <w:abstractNumId w:val="6"/>
  </w:num>
  <w:num w:numId="3" w16cid:durableId="1306350586">
    <w:abstractNumId w:val="5"/>
  </w:num>
  <w:num w:numId="4" w16cid:durableId="1165702145">
    <w:abstractNumId w:val="4"/>
  </w:num>
  <w:num w:numId="5" w16cid:durableId="199712790">
    <w:abstractNumId w:val="7"/>
  </w:num>
  <w:num w:numId="6" w16cid:durableId="1465582873">
    <w:abstractNumId w:val="3"/>
  </w:num>
  <w:num w:numId="7" w16cid:durableId="1820070806">
    <w:abstractNumId w:val="2"/>
  </w:num>
  <w:num w:numId="8" w16cid:durableId="1206866106">
    <w:abstractNumId w:val="1"/>
  </w:num>
  <w:num w:numId="9" w16cid:durableId="45190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BFA"/>
    <w:rsid w:val="0015074B"/>
    <w:rsid w:val="001A54C8"/>
    <w:rsid w:val="0029639D"/>
    <w:rsid w:val="00326F90"/>
    <w:rsid w:val="003C17F9"/>
    <w:rsid w:val="003E06B6"/>
    <w:rsid w:val="00597386"/>
    <w:rsid w:val="007F1270"/>
    <w:rsid w:val="00AA1D8D"/>
    <w:rsid w:val="00B47730"/>
    <w:rsid w:val="00CB0664"/>
    <w:rsid w:val="00DE5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D08D6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BCA38</cp:lastModifiedBy>
  <cp:revision>3</cp:revision>
  <dcterms:created xsi:type="dcterms:W3CDTF">2013-12-23T23:15:00Z</dcterms:created>
  <dcterms:modified xsi:type="dcterms:W3CDTF">2026-09-30T11:01:00Z</dcterms:modified>
  <cp:category/>
</cp:coreProperties>
</file>